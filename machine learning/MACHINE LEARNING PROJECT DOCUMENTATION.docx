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27BFA2" w14:textId="169B25A3" w:rsidR="00B25B68" w:rsidRDefault="00961FE9" w:rsidP="002C1F47">
      <w:pPr>
        <w:spacing w:after="0" w:line="360" w:lineRule="auto"/>
        <w:jc w:val="center"/>
        <w:rPr>
          <w:rFonts w:ascii="Arial" w:hAnsi="Arial" w:cs="Arial"/>
          <w:b/>
          <w:bCs/>
          <w:color w:val="000000" w:themeColor="text1"/>
          <w:sz w:val="52"/>
          <w:szCs w:val="52"/>
          <w:u w:val="single"/>
        </w:rPr>
      </w:pPr>
      <w:r w:rsidRPr="00B17F51">
        <w:rPr>
          <w:rFonts w:ascii="Arial" w:hAnsi="Arial" w:cs="Arial"/>
          <w:b/>
          <w:bCs/>
          <w:color w:val="000000" w:themeColor="text1"/>
          <w:sz w:val="52"/>
          <w:szCs w:val="52"/>
          <w:u w:val="single"/>
        </w:rPr>
        <w:t>PROJECT DOCUMENTATION</w:t>
      </w:r>
    </w:p>
    <w:p w14:paraId="7FBC4EE4" w14:textId="77777777" w:rsidR="00B17F51" w:rsidRPr="00B17F51" w:rsidRDefault="00B17F51" w:rsidP="002C1F47">
      <w:pPr>
        <w:spacing w:after="0" w:line="360" w:lineRule="auto"/>
        <w:jc w:val="center"/>
        <w:rPr>
          <w:rFonts w:ascii="Arial" w:hAnsi="Arial" w:cs="Arial"/>
          <w:color w:val="000000" w:themeColor="text1"/>
          <w:sz w:val="52"/>
          <w:szCs w:val="52"/>
          <w:u w:val="single"/>
        </w:rPr>
      </w:pPr>
    </w:p>
    <w:p w14:paraId="1AEF5EAE" w14:textId="58FF8B3F" w:rsidR="00B25B68" w:rsidRPr="00B17F51" w:rsidRDefault="00B25B68" w:rsidP="002C1F47">
      <w:pPr>
        <w:spacing w:after="0"/>
        <w:jc w:val="center"/>
        <w:rPr>
          <w:rFonts w:ascii="Arial" w:hAnsi="Arial" w:cs="Arial"/>
          <w:b/>
          <w:bCs/>
          <w:color w:val="000000" w:themeColor="text1"/>
          <w:sz w:val="52"/>
          <w:szCs w:val="52"/>
        </w:rPr>
      </w:pPr>
      <w:r w:rsidRPr="00B17F51">
        <w:rPr>
          <w:rFonts w:ascii="Arial" w:hAnsi="Arial" w:cs="Arial"/>
          <w:b/>
          <w:bCs/>
          <w:sz w:val="52"/>
          <w:szCs w:val="52"/>
        </w:rPr>
        <w:t>EXPLORATORY DATA ANALYSIS</w:t>
      </w:r>
      <w:r w:rsidR="001F2CAF" w:rsidRPr="00B17F51">
        <w:rPr>
          <w:rFonts w:ascii="Arial" w:hAnsi="Arial" w:cs="Arial"/>
          <w:b/>
          <w:bCs/>
          <w:sz w:val="52"/>
          <w:szCs w:val="52"/>
        </w:rPr>
        <w:t xml:space="preserve"> &amp; MACHINE LEARNING</w:t>
      </w:r>
      <w:r w:rsidRPr="00B17F51">
        <w:rPr>
          <w:rFonts w:ascii="Arial" w:hAnsi="Arial" w:cs="Arial"/>
          <w:b/>
          <w:bCs/>
          <w:sz w:val="52"/>
          <w:szCs w:val="52"/>
        </w:rPr>
        <w:t xml:space="preserve"> USING PYTHON</w:t>
      </w:r>
    </w:p>
    <w:p w14:paraId="6C0FEEDB" w14:textId="77777777" w:rsidR="00B25B68" w:rsidRPr="00B17F51" w:rsidRDefault="00B25B68" w:rsidP="002C1F47">
      <w:pPr>
        <w:spacing w:line="360" w:lineRule="auto"/>
        <w:rPr>
          <w:rFonts w:ascii="Arial" w:hAnsi="Arial" w:cs="Arial"/>
          <w:color w:val="000000" w:themeColor="text1"/>
          <w:sz w:val="30"/>
          <w:szCs w:val="30"/>
        </w:rPr>
      </w:pPr>
    </w:p>
    <w:p w14:paraId="3A4B49DC" w14:textId="77777777" w:rsidR="00B25B68" w:rsidRPr="00B17F51" w:rsidRDefault="00B25B68" w:rsidP="002C1F47">
      <w:pPr>
        <w:spacing w:line="360" w:lineRule="auto"/>
        <w:jc w:val="center"/>
        <w:rPr>
          <w:rFonts w:ascii="Arial" w:hAnsi="Arial" w:cs="Arial"/>
          <w:color w:val="000000" w:themeColor="text1"/>
          <w:sz w:val="30"/>
          <w:szCs w:val="30"/>
        </w:rPr>
      </w:pPr>
    </w:p>
    <w:tbl>
      <w:tblPr>
        <w:tblStyle w:val="TableGrid"/>
        <w:tblW w:w="0" w:type="auto"/>
        <w:tblLook w:val="04A0" w:firstRow="1" w:lastRow="0" w:firstColumn="1" w:lastColumn="0" w:noHBand="0" w:noVBand="1"/>
      </w:tblPr>
      <w:tblGrid>
        <w:gridCol w:w="2885"/>
        <w:gridCol w:w="5745"/>
      </w:tblGrid>
      <w:tr w:rsidR="00B25B68" w:rsidRPr="00B17F51" w14:paraId="5E0E2A20" w14:textId="77777777" w:rsidTr="00B25B68">
        <w:trPr>
          <w:trHeight w:val="1851"/>
        </w:trPr>
        <w:tc>
          <w:tcPr>
            <w:tcW w:w="2931" w:type="dxa"/>
          </w:tcPr>
          <w:p w14:paraId="755D51F6" w14:textId="77777777" w:rsidR="00B25B68" w:rsidRPr="00B17F51" w:rsidRDefault="00B25B68" w:rsidP="002C1F47">
            <w:pPr>
              <w:spacing w:before="720" w:line="360" w:lineRule="auto"/>
              <w:jc w:val="center"/>
              <w:rPr>
                <w:rFonts w:ascii="Arial" w:hAnsi="Arial" w:cs="Arial"/>
                <w:b/>
                <w:bCs/>
                <w:color w:val="000000" w:themeColor="text1"/>
                <w:sz w:val="30"/>
                <w:szCs w:val="30"/>
              </w:rPr>
            </w:pPr>
            <w:r w:rsidRPr="00B17F51">
              <w:rPr>
                <w:rFonts w:ascii="Arial" w:hAnsi="Arial" w:cs="Arial"/>
                <w:b/>
                <w:bCs/>
                <w:color w:val="000000" w:themeColor="text1"/>
                <w:sz w:val="30"/>
                <w:szCs w:val="30"/>
              </w:rPr>
              <w:t>TITLE:</w:t>
            </w:r>
          </w:p>
        </w:tc>
        <w:tc>
          <w:tcPr>
            <w:tcW w:w="5889" w:type="dxa"/>
          </w:tcPr>
          <w:p w14:paraId="181E50CB" w14:textId="7B41414A" w:rsidR="00B25B68" w:rsidRPr="00B17F51" w:rsidRDefault="00B25B68" w:rsidP="002C1F47">
            <w:pPr>
              <w:spacing w:before="720" w:line="276" w:lineRule="auto"/>
              <w:jc w:val="center"/>
              <w:rPr>
                <w:rFonts w:ascii="Arial" w:hAnsi="Arial" w:cs="Arial"/>
                <w:color w:val="000000" w:themeColor="text1"/>
                <w:sz w:val="30"/>
                <w:szCs w:val="30"/>
              </w:rPr>
            </w:pPr>
            <w:r w:rsidRPr="00B17F51">
              <w:rPr>
                <w:rFonts w:ascii="Arial" w:hAnsi="Arial" w:cs="Arial"/>
                <w:color w:val="000000" w:themeColor="text1"/>
                <w:sz w:val="30"/>
                <w:szCs w:val="30"/>
              </w:rPr>
              <w:t xml:space="preserve">Exploratory Data Analysis </w:t>
            </w:r>
            <w:r w:rsidR="001F2CAF" w:rsidRPr="00B17F51">
              <w:rPr>
                <w:rFonts w:ascii="Arial" w:hAnsi="Arial" w:cs="Arial"/>
                <w:color w:val="000000" w:themeColor="text1"/>
                <w:sz w:val="30"/>
                <w:szCs w:val="30"/>
              </w:rPr>
              <w:t>and Match Outcome Prediction on IPL Data</w:t>
            </w:r>
          </w:p>
        </w:tc>
      </w:tr>
      <w:tr w:rsidR="00B25B68" w:rsidRPr="00B17F51" w14:paraId="790E61EC" w14:textId="77777777" w:rsidTr="00B25B68">
        <w:trPr>
          <w:trHeight w:val="1905"/>
        </w:trPr>
        <w:tc>
          <w:tcPr>
            <w:tcW w:w="2931" w:type="dxa"/>
          </w:tcPr>
          <w:p w14:paraId="6072F82C" w14:textId="77777777" w:rsidR="00B25B68" w:rsidRPr="00B17F51" w:rsidRDefault="00B25B68" w:rsidP="002C1F47">
            <w:pPr>
              <w:spacing w:before="720" w:line="360" w:lineRule="auto"/>
              <w:jc w:val="center"/>
              <w:rPr>
                <w:rFonts w:ascii="Arial" w:hAnsi="Arial" w:cs="Arial"/>
                <w:b/>
                <w:bCs/>
                <w:color w:val="000000" w:themeColor="text1"/>
                <w:sz w:val="30"/>
                <w:szCs w:val="30"/>
              </w:rPr>
            </w:pPr>
            <w:r w:rsidRPr="00B17F51">
              <w:rPr>
                <w:rFonts w:ascii="Arial" w:hAnsi="Arial" w:cs="Arial"/>
                <w:b/>
                <w:bCs/>
                <w:color w:val="000000" w:themeColor="text1"/>
                <w:sz w:val="30"/>
                <w:szCs w:val="30"/>
              </w:rPr>
              <w:t>NAME:</w:t>
            </w:r>
          </w:p>
        </w:tc>
        <w:tc>
          <w:tcPr>
            <w:tcW w:w="5889" w:type="dxa"/>
          </w:tcPr>
          <w:p w14:paraId="35A79510" w14:textId="77777777" w:rsidR="00B25B68" w:rsidRPr="00B17F51" w:rsidRDefault="00B25B68" w:rsidP="002C1F47">
            <w:pPr>
              <w:spacing w:before="720" w:line="360" w:lineRule="auto"/>
              <w:jc w:val="center"/>
              <w:rPr>
                <w:rFonts w:ascii="Arial" w:hAnsi="Arial" w:cs="Arial"/>
                <w:color w:val="000000" w:themeColor="text1"/>
                <w:sz w:val="30"/>
                <w:szCs w:val="30"/>
              </w:rPr>
            </w:pPr>
            <w:r w:rsidRPr="00B17F51">
              <w:rPr>
                <w:rFonts w:ascii="Arial" w:hAnsi="Arial" w:cs="Arial"/>
                <w:color w:val="000000" w:themeColor="text1"/>
                <w:sz w:val="30"/>
                <w:szCs w:val="30"/>
              </w:rPr>
              <w:t>Arun Sundhar N</w:t>
            </w:r>
          </w:p>
        </w:tc>
      </w:tr>
      <w:tr w:rsidR="00B25B68" w:rsidRPr="00B17F51" w14:paraId="24B0CA2E" w14:textId="77777777" w:rsidTr="00B25B68">
        <w:trPr>
          <w:trHeight w:val="1851"/>
        </w:trPr>
        <w:tc>
          <w:tcPr>
            <w:tcW w:w="2931" w:type="dxa"/>
          </w:tcPr>
          <w:p w14:paraId="37CF9624" w14:textId="77777777" w:rsidR="00B25B68" w:rsidRPr="00B17F51" w:rsidRDefault="00B25B68" w:rsidP="002C1F47">
            <w:pPr>
              <w:spacing w:before="720" w:line="360" w:lineRule="auto"/>
              <w:jc w:val="center"/>
              <w:rPr>
                <w:rFonts w:ascii="Arial" w:hAnsi="Arial" w:cs="Arial"/>
                <w:b/>
                <w:bCs/>
                <w:color w:val="000000" w:themeColor="text1"/>
                <w:sz w:val="30"/>
                <w:szCs w:val="30"/>
              </w:rPr>
            </w:pPr>
            <w:r w:rsidRPr="00B17F51">
              <w:rPr>
                <w:rFonts w:ascii="Arial" w:hAnsi="Arial" w:cs="Arial"/>
                <w:b/>
                <w:bCs/>
                <w:color w:val="000000" w:themeColor="text1"/>
                <w:sz w:val="30"/>
                <w:szCs w:val="30"/>
              </w:rPr>
              <w:t>COURSE:</w:t>
            </w:r>
          </w:p>
        </w:tc>
        <w:tc>
          <w:tcPr>
            <w:tcW w:w="5889" w:type="dxa"/>
          </w:tcPr>
          <w:p w14:paraId="31BFC336" w14:textId="77777777" w:rsidR="00B25B68" w:rsidRPr="00B17F51" w:rsidRDefault="00B25B68" w:rsidP="002C1F47">
            <w:pPr>
              <w:spacing w:before="720" w:line="360" w:lineRule="auto"/>
              <w:jc w:val="center"/>
              <w:rPr>
                <w:rFonts w:ascii="Arial" w:hAnsi="Arial" w:cs="Arial"/>
                <w:color w:val="000000" w:themeColor="text1"/>
                <w:sz w:val="30"/>
                <w:szCs w:val="30"/>
              </w:rPr>
            </w:pPr>
            <w:r w:rsidRPr="00B17F51">
              <w:rPr>
                <w:rFonts w:ascii="Arial" w:hAnsi="Arial" w:cs="Arial"/>
                <w:color w:val="000000" w:themeColor="text1"/>
                <w:sz w:val="30"/>
                <w:szCs w:val="30"/>
              </w:rPr>
              <w:t>DA/DS, Offline</w:t>
            </w:r>
          </w:p>
        </w:tc>
      </w:tr>
      <w:tr w:rsidR="00B25B68" w:rsidRPr="00B17F51" w14:paraId="2A86C28D" w14:textId="77777777" w:rsidTr="00B25B68">
        <w:trPr>
          <w:trHeight w:val="1851"/>
        </w:trPr>
        <w:tc>
          <w:tcPr>
            <w:tcW w:w="2931" w:type="dxa"/>
          </w:tcPr>
          <w:p w14:paraId="2D491F34" w14:textId="77777777" w:rsidR="00B25B68" w:rsidRPr="00B17F51" w:rsidRDefault="00B25B68" w:rsidP="002C1F47">
            <w:pPr>
              <w:spacing w:before="720" w:line="360" w:lineRule="auto"/>
              <w:jc w:val="center"/>
              <w:rPr>
                <w:rFonts w:ascii="Arial" w:hAnsi="Arial" w:cs="Arial"/>
                <w:b/>
                <w:bCs/>
                <w:color w:val="000000" w:themeColor="text1"/>
                <w:sz w:val="30"/>
                <w:szCs w:val="30"/>
              </w:rPr>
            </w:pPr>
            <w:r w:rsidRPr="00B17F51">
              <w:rPr>
                <w:rFonts w:ascii="Arial" w:hAnsi="Arial" w:cs="Arial"/>
                <w:b/>
                <w:bCs/>
                <w:color w:val="000000" w:themeColor="text1"/>
                <w:sz w:val="30"/>
                <w:szCs w:val="30"/>
              </w:rPr>
              <w:t>BATCH:</w:t>
            </w:r>
          </w:p>
        </w:tc>
        <w:tc>
          <w:tcPr>
            <w:tcW w:w="5889" w:type="dxa"/>
          </w:tcPr>
          <w:p w14:paraId="693ED538" w14:textId="77777777" w:rsidR="00B25B68" w:rsidRPr="00B17F51" w:rsidRDefault="00B25B68" w:rsidP="002C1F47">
            <w:pPr>
              <w:spacing w:before="720" w:line="360" w:lineRule="auto"/>
              <w:jc w:val="center"/>
              <w:rPr>
                <w:rFonts w:ascii="Arial" w:hAnsi="Arial" w:cs="Arial"/>
                <w:color w:val="000000" w:themeColor="text1"/>
                <w:sz w:val="30"/>
                <w:szCs w:val="30"/>
              </w:rPr>
            </w:pPr>
            <w:r w:rsidRPr="00B17F51">
              <w:rPr>
                <w:rFonts w:ascii="Arial" w:hAnsi="Arial" w:cs="Arial"/>
                <w:color w:val="000000" w:themeColor="text1"/>
                <w:sz w:val="30"/>
                <w:szCs w:val="30"/>
              </w:rPr>
              <w:t>JUNE 2025</w:t>
            </w:r>
          </w:p>
        </w:tc>
      </w:tr>
    </w:tbl>
    <w:p w14:paraId="539BEF39" w14:textId="6416586B" w:rsidR="00473460" w:rsidRPr="002C1F47" w:rsidRDefault="00961FE9" w:rsidP="002C1F47">
      <w:pPr>
        <w:spacing w:line="360" w:lineRule="auto"/>
        <w:jc w:val="center"/>
        <w:rPr>
          <w:rFonts w:ascii="Arial" w:eastAsiaTheme="majorEastAsia" w:hAnsi="Arial" w:cs="Arial"/>
          <w:b/>
          <w:bCs/>
          <w:color w:val="000000" w:themeColor="text1"/>
          <w:sz w:val="30"/>
          <w:szCs w:val="30"/>
        </w:rPr>
      </w:pPr>
      <w:r w:rsidRPr="00B17F51">
        <w:rPr>
          <w:rFonts w:ascii="Arial" w:hAnsi="Arial" w:cs="Arial"/>
          <w:color w:val="000000" w:themeColor="text1"/>
          <w:sz w:val="30"/>
          <w:szCs w:val="30"/>
        </w:rPr>
        <w:br w:type="page"/>
      </w:r>
      <w:r w:rsidR="00473460" w:rsidRPr="00B17F51">
        <w:rPr>
          <w:rFonts w:ascii="Arial" w:hAnsi="Arial" w:cs="Arial"/>
          <w:b/>
          <w:bCs/>
          <w:sz w:val="30"/>
          <w:szCs w:val="30"/>
        </w:rPr>
        <w:lastRenderedPageBreak/>
        <w:t>TABLE OF CONTENT</w:t>
      </w:r>
    </w:p>
    <w:p w14:paraId="2035433D" w14:textId="77777777" w:rsidR="00473460" w:rsidRPr="00B17F51" w:rsidRDefault="00473460" w:rsidP="002C1F47">
      <w:pPr>
        <w:spacing w:line="360" w:lineRule="auto"/>
        <w:rPr>
          <w:rFonts w:ascii="Arial" w:hAnsi="Arial" w:cs="Arial"/>
          <w:sz w:val="30"/>
          <w:szCs w:val="30"/>
        </w:rPr>
      </w:pPr>
    </w:p>
    <w:tbl>
      <w:tblPr>
        <w:tblStyle w:val="TableGrid"/>
        <w:tblW w:w="0" w:type="auto"/>
        <w:tblLook w:val="04A0" w:firstRow="1" w:lastRow="0" w:firstColumn="1" w:lastColumn="0" w:noHBand="0" w:noVBand="1"/>
      </w:tblPr>
      <w:tblGrid>
        <w:gridCol w:w="1552"/>
        <w:gridCol w:w="6872"/>
      </w:tblGrid>
      <w:tr w:rsidR="00473460" w:rsidRPr="00B17F51" w14:paraId="2EE3F705" w14:textId="77777777" w:rsidTr="00932359">
        <w:trPr>
          <w:trHeight w:val="1013"/>
        </w:trPr>
        <w:tc>
          <w:tcPr>
            <w:tcW w:w="1552" w:type="dxa"/>
          </w:tcPr>
          <w:p w14:paraId="3661335B" w14:textId="77777777" w:rsidR="00473460" w:rsidRPr="00B17F51" w:rsidRDefault="00473460" w:rsidP="002C1F47">
            <w:pPr>
              <w:spacing w:before="120" w:line="360" w:lineRule="auto"/>
              <w:jc w:val="center"/>
              <w:rPr>
                <w:rFonts w:ascii="Arial" w:hAnsi="Arial" w:cs="Arial"/>
                <w:sz w:val="30"/>
                <w:szCs w:val="30"/>
              </w:rPr>
            </w:pPr>
          </w:p>
          <w:p w14:paraId="49FC0CBD" w14:textId="77777777" w:rsidR="00473460" w:rsidRPr="00B17F51" w:rsidRDefault="00473460" w:rsidP="002C1F47">
            <w:pPr>
              <w:spacing w:before="120" w:line="360" w:lineRule="auto"/>
              <w:jc w:val="center"/>
              <w:rPr>
                <w:rFonts w:ascii="Arial" w:hAnsi="Arial" w:cs="Arial"/>
                <w:sz w:val="30"/>
                <w:szCs w:val="30"/>
              </w:rPr>
            </w:pPr>
            <w:r w:rsidRPr="00B17F51">
              <w:rPr>
                <w:rFonts w:ascii="Arial" w:hAnsi="Arial" w:cs="Arial"/>
                <w:sz w:val="30"/>
                <w:szCs w:val="30"/>
              </w:rPr>
              <w:t>1.</w:t>
            </w:r>
          </w:p>
        </w:tc>
        <w:tc>
          <w:tcPr>
            <w:tcW w:w="6872" w:type="dxa"/>
          </w:tcPr>
          <w:p w14:paraId="658190F7" w14:textId="77777777" w:rsidR="00473460" w:rsidRPr="00B17F51" w:rsidRDefault="00473460" w:rsidP="002C1F47">
            <w:pPr>
              <w:spacing w:before="120" w:line="360" w:lineRule="auto"/>
              <w:rPr>
                <w:rFonts w:ascii="Arial" w:hAnsi="Arial" w:cs="Arial"/>
                <w:b/>
                <w:bCs/>
                <w:sz w:val="30"/>
                <w:szCs w:val="30"/>
              </w:rPr>
            </w:pPr>
          </w:p>
          <w:p w14:paraId="36A3398F" w14:textId="77777777" w:rsidR="00473460" w:rsidRPr="00B17F51" w:rsidRDefault="00473460" w:rsidP="002C1F47">
            <w:pPr>
              <w:spacing w:before="120" w:line="360" w:lineRule="auto"/>
              <w:rPr>
                <w:rFonts w:ascii="Arial" w:hAnsi="Arial" w:cs="Arial"/>
                <w:sz w:val="30"/>
                <w:szCs w:val="30"/>
              </w:rPr>
            </w:pPr>
            <w:r w:rsidRPr="00B17F51">
              <w:rPr>
                <w:rFonts w:ascii="Arial" w:hAnsi="Arial" w:cs="Arial"/>
                <w:b/>
                <w:bCs/>
                <w:sz w:val="30"/>
                <w:szCs w:val="30"/>
              </w:rPr>
              <w:t xml:space="preserve">Introduction </w:t>
            </w:r>
            <w:r w:rsidRPr="00B17F51">
              <w:rPr>
                <w:rFonts w:ascii="Arial" w:hAnsi="Arial" w:cs="Arial"/>
                <w:sz w:val="30"/>
                <w:szCs w:val="30"/>
              </w:rPr>
              <w:t xml:space="preserve"> </w:t>
            </w:r>
          </w:p>
        </w:tc>
      </w:tr>
      <w:tr w:rsidR="00473460" w:rsidRPr="00B17F51" w14:paraId="32A8DBEF" w14:textId="77777777" w:rsidTr="00932359">
        <w:trPr>
          <w:trHeight w:val="741"/>
        </w:trPr>
        <w:tc>
          <w:tcPr>
            <w:tcW w:w="1552" w:type="dxa"/>
          </w:tcPr>
          <w:p w14:paraId="7A884D02" w14:textId="77777777" w:rsidR="00473460" w:rsidRPr="00B17F51" w:rsidRDefault="00473460" w:rsidP="002C1F47">
            <w:pPr>
              <w:spacing w:before="240" w:line="360" w:lineRule="auto"/>
              <w:jc w:val="center"/>
              <w:rPr>
                <w:rFonts w:ascii="Arial" w:hAnsi="Arial" w:cs="Arial"/>
                <w:sz w:val="30"/>
                <w:szCs w:val="30"/>
              </w:rPr>
            </w:pPr>
            <w:r w:rsidRPr="00B17F51">
              <w:rPr>
                <w:rFonts w:ascii="Arial" w:hAnsi="Arial" w:cs="Arial"/>
                <w:sz w:val="30"/>
                <w:szCs w:val="30"/>
              </w:rPr>
              <w:t>2.</w:t>
            </w:r>
          </w:p>
        </w:tc>
        <w:tc>
          <w:tcPr>
            <w:tcW w:w="6872" w:type="dxa"/>
          </w:tcPr>
          <w:p w14:paraId="59FF4FE5" w14:textId="77777777" w:rsidR="00473460" w:rsidRPr="00B17F51" w:rsidRDefault="00473460" w:rsidP="002C1F47">
            <w:pPr>
              <w:spacing w:before="240" w:line="360" w:lineRule="auto"/>
              <w:rPr>
                <w:rFonts w:ascii="Arial" w:hAnsi="Arial" w:cs="Arial"/>
                <w:b/>
                <w:bCs/>
                <w:sz w:val="30"/>
                <w:szCs w:val="30"/>
              </w:rPr>
            </w:pPr>
            <w:r w:rsidRPr="00B17F51">
              <w:rPr>
                <w:rFonts w:ascii="Arial" w:hAnsi="Arial" w:cs="Arial"/>
                <w:b/>
                <w:bCs/>
                <w:sz w:val="30"/>
                <w:szCs w:val="30"/>
              </w:rPr>
              <w:t>Aim</w:t>
            </w:r>
          </w:p>
        </w:tc>
      </w:tr>
      <w:tr w:rsidR="00473460" w:rsidRPr="00B17F51" w14:paraId="452F0C14" w14:textId="77777777" w:rsidTr="00932359">
        <w:trPr>
          <w:trHeight w:val="772"/>
        </w:trPr>
        <w:tc>
          <w:tcPr>
            <w:tcW w:w="1552" w:type="dxa"/>
          </w:tcPr>
          <w:p w14:paraId="130A2E34" w14:textId="77777777" w:rsidR="00473460" w:rsidRPr="00B17F51" w:rsidRDefault="00473460" w:rsidP="002C1F47">
            <w:pPr>
              <w:spacing w:before="240" w:line="360" w:lineRule="auto"/>
              <w:jc w:val="center"/>
              <w:rPr>
                <w:rFonts w:ascii="Arial" w:hAnsi="Arial" w:cs="Arial"/>
                <w:sz w:val="30"/>
                <w:szCs w:val="30"/>
              </w:rPr>
            </w:pPr>
            <w:r w:rsidRPr="00B17F51">
              <w:rPr>
                <w:rFonts w:ascii="Arial" w:hAnsi="Arial" w:cs="Arial"/>
                <w:sz w:val="30"/>
                <w:szCs w:val="30"/>
              </w:rPr>
              <w:t>3.</w:t>
            </w:r>
          </w:p>
        </w:tc>
        <w:tc>
          <w:tcPr>
            <w:tcW w:w="6872" w:type="dxa"/>
          </w:tcPr>
          <w:p w14:paraId="089B3438" w14:textId="77777777" w:rsidR="00473460" w:rsidRPr="00B17F51" w:rsidRDefault="00473460" w:rsidP="002C1F47">
            <w:pPr>
              <w:spacing w:before="240" w:line="360" w:lineRule="auto"/>
              <w:rPr>
                <w:rFonts w:ascii="Arial" w:hAnsi="Arial" w:cs="Arial"/>
                <w:sz w:val="30"/>
                <w:szCs w:val="30"/>
              </w:rPr>
            </w:pPr>
            <w:r w:rsidRPr="00B17F51">
              <w:rPr>
                <w:rFonts w:ascii="Arial" w:hAnsi="Arial" w:cs="Arial"/>
                <w:b/>
                <w:bCs/>
                <w:sz w:val="30"/>
                <w:szCs w:val="30"/>
              </w:rPr>
              <w:t>Business Problem / Problem Statement</w:t>
            </w:r>
          </w:p>
        </w:tc>
      </w:tr>
      <w:tr w:rsidR="00473460" w:rsidRPr="00B17F51" w14:paraId="169A32B4" w14:textId="77777777" w:rsidTr="00932359">
        <w:trPr>
          <w:trHeight w:val="741"/>
        </w:trPr>
        <w:tc>
          <w:tcPr>
            <w:tcW w:w="1552" w:type="dxa"/>
          </w:tcPr>
          <w:p w14:paraId="38EF3CE6" w14:textId="77777777" w:rsidR="00473460" w:rsidRPr="00B17F51" w:rsidRDefault="00473460" w:rsidP="002C1F47">
            <w:pPr>
              <w:spacing w:before="240" w:line="360" w:lineRule="auto"/>
              <w:jc w:val="center"/>
              <w:rPr>
                <w:rFonts w:ascii="Arial" w:hAnsi="Arial" w:cs="Arial"/>
                <w:sz w:val="30"/>
                <w:szCs w:val="30"/>
              </w:rPr>
            </w:pPr>
            <w:r w:rsidRPr="00B17F51">
              <w:rPr>
                <w:rFonts w:ascii="Arial" w:hAnsi="Arial" w:cs="Arial"/>
                <w:sz w:val="30"/>
                <w:szCs w:val="30"/>
              </w:rPr>
              <w:t>4.</w:t>
            </w:r>
          </w:p>
        </w:tc>
        <w:tc>
          <w:tcPr>
            <w:tcW w:w="6872" w:type="dxa"/>
          </w:tcPr>
          <w:p w14:paraId="4D001108" w14:textId="77777777" w:rsidR="00473460" w:rsidRPr="00B17F51" w:rsidRDefault="00473460" w:rsidP="002C1F47">
            <w:pPr>
              <w:spacing w:before="240" w:line="360" w:lineRule="auto"/>
              <w:rPr>
                <w:rFonts w:ascii="Arial" w:hAnsi="Arial" w:cs="Arial"/>
                <w:sz w:val="30"/>
                <w:szCs w:val="30"/>
              </w:rPr>
            </w:pPr>
            <w:r w:rsidRPr="00B17F51">
              <w:rPr>
                <w:rFonts w:ascii="Arial" w:hAnsi="Arial" w:cs="Arial"/>
                <w:b/>
                <w:bCs/>
                <w:sz w:val="30"/>
                <w:szCs w:val="30"/>
              </w:rPr>
              <w:t>Project Workflow</w:t>
            </w:r>
          </w:p>
        </w:tc>
      </w:tr>
      <w:tr w:rsidR="00473460" w:rsidRPr="00B17F51" w14:paraId="1AB52146" w14:textId="77777777" w:rsidTr="00932359">
        <w:trPr>
          <w:trHeight w:val="741"/>
        </w:trPr>
        <w:tc>
          <w:tcPr>
            <w:tcW w:w="1552" w:type="dxa"/>
          </w:tcPr>
          <w:p w14:paraId="3497F237" w14:textId="77777777" w:rsidR="00473460" w:rsidRPr="00B17F51" w:rsidRDefault="00473460" w:rsidP="002C1F47">
            <w:pPr>
              <w:spacing w:before="240" w:line="360" w:lineRule="auto"/>
              <w:jc w:val="center"/>
              <w:rPr>
                <w:rFonts w:ascii="Arial" w:hAnsi="Arial" w:cs="Arial"/>
                <w:sz w:val="30"/>
                <w:szCs w:val="30"/>
              </w:rPr>
            </w:pPr>
            <w:r w:rsidRPr="00B17F51">
              <w:rPr>
                <w:rFonts w:ascii="Arial" w:hAnsi="Arial" w:cs="Arial"/>
                <w:sz w:val="30"/>
                <w:szCs w:val="30"/>
              </w:rPr>
              <w:t>5.</w:t>
            </w:r>
          </w:p>
        </w:tc>
        <w:tc>
          <w:tcPr>
            <w:tcW w:w="6872" w:type="dxa"/>
          </w:tcPr>
          <w:p w14:paraId="4434051E" w14:textId="77777777" w:rsidR="00473460" w:rsidRPr="00B17F51" w:rsidRDefault="00473460" w:rsidP="002C1F47">
            <w:pPr>
              <w:spacing w:before="240" w:line="360" w:lineRule="auto"/>
              <w:rPr>
                <w:rFonts w:ascii="Arial" w:hAnsi="Arial" w:cs="Arial"/>
                <w:sz w:val="30"/>
                <w:szCs w:val="30"/>
              </w:rPr>
            </w:pPr>
            <w:r w:rsidRPr="00B17F51">
              <w:rPr>
                <w:rFonts w:ascii="Arial" w:hAnsi="Arial" w:cs="Arial"/>
                <w:b/>
                <w:bCs/>
                <w:sz w:val="30"/>
                <w:szCs w:val="30"/>
              </w:rPr>
              <w:t>Data Understanding</w:t>
            </w:r>
          </w:p>
        </w:tc>
      </w:tr>
      <w:tr w:rsidR="00473460" w:rsidRPr="00B17F51" w14:paraId="326A4D61" w14:textId="77777777" w:rsidTr="00932359">
        <w:trPr>
          <w:trHeight w:val="741"/>
        </w:trPr>
        <w:tc>
          <w:tcPr>
            <w:tcW w:w="1552" w:type="dxa"/>
          </w:tcPr>
          <w:p w14:paraId="31CA37F2" w14:textId="77777777" w:rsidR="00473460" w:rsidRPr="00B17F51" w:rsidRDefault="00473460" w:rsidP="002C1F47">
            <w:pPr>
              <w:spacing w:before="240" w:line="360" w:lineRule="auto"/>
              <w:jc w:val="center"/>
              <w:rPr>
                <w:rFonts w:ascii="Arial" w:hAnsi="Arial" w:cs="Arial"/>
                <w:sz w:val="30"/>
                <w:szCs w:val="30"/>
              </w:rPr>
            </w:pPr>
            <w:r w:rsidRPr="00B17F51">
              <w:rPr>
                <w:rFonts w:ascii="Arial" w:hAnsi="Arial" w:cs="Arial"/>
                <w:sz w:val="30"/>
                <w:szCs w:val="30"/>
              </w:rPr>
              <w:t>6.</w:t>
            </w:r>
          </w:p>
        </w:tc>
        <w:tc>
          <w:tcPr>
            <w:tcW w:w="6872" w:type="dxa"/>
          </w:tcPr>
          <w:p w14:paraId="35D11DA0" w14:textId="77777777" w:rsidR="00473460" w:rsidRPr="00B17F51" w:rsidRDefault="00473460" w:rsidP="002C1F47">
            <w:pPr>
              <w:spacing w:before="240" w:line="360" w:lineRule="auto"/>
              <w:rPr>
                <w:rFonts w:ascii="Arial" w:hAnsi="Arial" w:cs="Arial"/>
                <w:sz w:val="30"/>
                <w:szCs w:val="30"/>
              </w:rPr>
            </w:pPr>
            <w:r w:rsidRPr="00B17F51">
              <w:rPr>
                <w:rFonts w:ascii="Arial" w:hAnsi="Arial" w:cs="Arial"/>
                <w:b/>
                <w:bCs/>
                <w:sz w:val="30"/>
                <w:szCs w:val="30"/>
              </w:rPr>
              <w:t>Data Cleaning</w:t>
            </w:r>
            <w:r w:rsidRPr="00B17F51">
              <w:rPr>
                <w:rFonts w:ascii="Arial" w:hAnsi="Arial" w:cs="Arial"/>
                <w:sz w:val="30"/>
                <w:szCs w:val="30"/>
              </w:rPr>
              <w:t xml:space="preserve"> </w:t>
            </w:r>
          </w:p>
        </w:tc>
      </w:tr>
      <w:tr w:rsidR="00473460" w:rsidRPr="00B17F51" w14:paraId="7075DA3F" w14:textId="77777777" w:rsidTr="00932359">
        <w:trPr>
          <w:trHeight w:val="741"/>
        </w:trPr>
        <w:tc>
          <w:tcPr>
            <w:tcW w:w="1552" w:type="dxa"/>
          </w:tcPr>
          <w:p w14:paraId="33275C4E" w14:textId="77777777" w:rsidR="00473460" w:rsidRPr="00B17F51" w:rsidRDefault="00830607" w:rsidP="002C1F47">
            <w:pPr>
              <w:spacing w:before="240" w:line="360" w:lineRule="auto"/>
              <w:jc w:val="center"/>
              <w:rPr>
                <w:rFonts w:ascii="Arial" w:hAnsi="Arial" w:cs="Arial"/>
                <w:sz w:val="30"/>
                <w:szCs w:val="30"/>
              </w:rPr>
            </w:pPr>
            <w:r w:rsidRPr="00B17F51">
              <w:rPr>
                <w:rFonts w:ascii="Arial" w:hAnsi="Arial" w:cs="Arial"/>
                <w:sz w:val="30"/>
                <w:szCs w:val="30"/>
              </w:rPr>
              <w:t>7a</w:t>
            </w:r>
            <w:r w:rsidR="00473460" w:rsidRPr="00B17F51">
              <w:rPr>
                <w:rFonts w:ascii="Arial" w:hAnsi="Arial" w:cs="Arial"/>
                <w:sz w:val="30"/>
                <w:szCs w:val="30"/>
              </w:rPr>
              <w:t>.</w:t>
            </w:r>
          </w:p>
        </w:tc>
        <w:tc>
          <w:tcPr>
            <w:tcW w:w="6872" w:type="dxa"/>
          </w:tcPr>
          <w:p w14:paraId="080CDC8E" w14:textId="77777777" w:rsidR="00473460" w:rsidRPr="00B17F51" w:rsidRDefault="00473460" w:rsidP="002C1F47">
            <w:pPr>
              <w:spacing w:before="240" w:line="360" w:lineRule="auto"/>
              <w:rPr>
                <w:rFonts w:ascii="Arial" w:hAnsi="Arial" w:cs="Arial"/>
                <w:sz w:val="30"/>
                <w:szCs w:val="30"/>
              </w:rPr>
            </w:pPr>
            <w:r w:rsidRPr="00B17F51">
              <w:rPr>
                <w:rFonts w:ascii="Arial" w:hAnsi="Arial" w:cs="Arial"/>
                <w:b/>
                <w:bCs/>
                <w:sz w:val="30"/>
                <w:szCs w:val="30"/>
              </w:rPr>
              <w:t>Exploratory Data Analysis (EDA) - Univariate Analysis</w:t>
            </w:r>
          </w:p>
        </w:tc>
      </w:tr>
      <w:tr w:rsidR="00473460" w:rsidRPr="00B17F51" w14:paraId="23388C30" w14:textId="77777777" w:rsidTr="00932359">
        <w:trPr>
          <w:trHeight w:val="741"/>
        </w:trPr>
        <w:tc>
          <w:tcPr>
            <w:tcW w:w="1552" w:type="dxa"/>
          </w:tcPr>
          <w:p w14:paraId="74429899" w14:textId="77777777" w:rsidR="00473460" w:rsidRPr="00B17F51" w:rsidRDefault="00830607" w:rsidP="002C1F47">
            <w:pPr>
              <w:spacing w:before="240" w:line="360" w:lineRule="auto"/>
              <w:jc w:val="center"/>
              <w:rPr>
                <w:rFonts w:ascii="Arial" w:hAnsi="Arial" w:cs="Arial"/>
                <w:sz w:val="30"/>
                <w:szCs w:val="30"/>
              </w:rPr>
            </w:pPr>
            <w:r w:rsidRPr="00B17F51">
              <w:rPr>
                <w:rFonts w:ascii="Arial" w:hAnsi="Arial" w:cs="Arial"/>
                <w:sz w:val="30"/>
                <w:szCs w:val="30"/>
              </w:rPr>
              <w:t>7b</w:t>
            </w:r>
            <w:r w:rsidR="00473460" w:rsidRPr="00B17F51">
              <w:rPr>
                <w:rFonts w:ascii="Arial" w:hAnsi="Arial" w:cs="Arial"/>
                <w:sz w:val="30"/>
                <w:szCs w:val="30"/>
              </w:rPr>
              <w:t>.</w:t>
            </w:r>
          </w:p>
        </w:tc>
        <w:tc>
          <w:tcPr>
            <w:tcW w:w="6872" w:type="dxa"/>
          </w:tcPr>
          <w:p w14:paraId="39E50D35" w14:textId="77777777" w:rsidR="00473460" w:rsidRPr="00B17F51" w:rsidRDefault="00473460" w:rsidP="002C1F47">
            <w:pPr>
              <w:spacing w:before="240" w:line="360" w:lineRule="auto"/>
              <w:rPr>
                <w:rFonts w:ascii="Arial" w:hAnsi="Arial" w:cs="Arial"/>
                <w:sz w:val="30"/>
                <w:szCs w:val="30"/>
              </w:rPr>
            </w:pPr>
            <w:r w:rsidRPr="00B17F51">
              <w:rPr>
                <w:rFonts w:ascii="Arial" w:hAnsi="Arial" w:cs="Arial"/>
                <w:b/>
                <w:bCs/>
                <w:sz w:val="30"/>
                <w:szCs w:val="30"/>
              </w:rPr>
              <w:t>Bivariate Analysis</w:t>
            </w:r>
          </w:p>
        </w:tc>
      </w:tr>
      <w:tr w:rsidR="00473460" w:rsidRPr="00B17F51" w14:paraId="117465F9" w14:textId="77777777" w:rsidTr="00932359">
        <w:trPr>
          <w:trHeight w:val="741"/>
        </w:trPr>
        <w:tc>
          <w:tcPr>
            <w:tcW w:w="1552" w:type="dxa"/>
          </w:tcPr>
          <w:p w14:paraId="4B66D06C" w14:textId="77777777" w:rsidR="00473460" w:rsidRPr="00B17F51" w:rsidRDefault="00830607" w:rsidP="002C1F47">
            <w:pPr>
              <w:spacing w:before="240" w:line="360" w:lineRule="auto"/>
              <w:jc w:val="center"/>
              <w:rPr>
                <w:rFonts w:ascii="Arial" w:hAnsi="Arial" w:cs="Arial"/>
                <w:sz w:val="30"/>
                <w:szCs w:val="30"/>
              </w:rPr>
            </w:pPr>
            <w:r w:rsidRPr="00B17F51">
              <w:rPr>
                <w:rFonts w:ascii="Arial" w:hAnsi="Arial" w:cs="Arial"/>
                <w:sz w:val="30"/>
                <w:szCs w:val="30"/>
              </w:rPr>
              <w:t>7c</w:t>
            </w:r>
            <w:r w:rsidR="00473460" w:rsidRPr="00B17F51">
              <w:rPr>
                <w:rFonts w:ascii="Arial" w:hAnsi="Arial" w:cs="Arial"/>
                <w:sz w:val="30"/>
                <w:szCs w:val="30"/>
              </w:rPr>
              <w:t>.</w:t>
            </w:r>
          </w:p>
        </w:tc>
        <w:tc>
          <w:tcPr>
            <w:tcW w:w="6872" w:type="dxa"/>
          </w:tcPr>
          <w:p w14:paraId="4256A7E9" w14:textId="77777777" w:rsidR="00473460" w:rsidRPr="00B17F51" w:rsidRDefault="00473460" w:rsidP="002C1F47">
            <w:pPr>
              <w:spacing w:before="240" w:line="360" w:lineRule="auto"/>
              <w:rPr>
                <w:rFonts w:ascii="Arial" w:hAnsi="Arial" w:cs="Arial"/>
                <w:sz w:val="30"/>
                <w:szCs w:val="30"/>
              </w:rPr>
            </w:pPr>
            <w:r w:rsidRPr="00B17F51">
              <w:rPr>
                <w:rFonts w:ascii="Arial" w:hAnsi="Arial" w:cs="Arial"/>
                <w:b/>
                <w:bCs/>
                <w:sz w:val="30"/>
                <w:szCs w:val="30"/>
              </w:rPr>
              <w:t>Multivariate Analysis</w:t>
            </w:r>
          </w:p>
        </w:tc>
      </w:tr>
      <w:tr w:rsidR="00830607" w:rsidRPr="00B17F51" w14:paraId="34E47F46" w14:textId="77777777" w:rsidTr="00932359">
        <w:trPr>
          <w:trHeight w:val="741"/>
        </w:trPr>
        <w:tc>
          <w:tcPr>
            <w:tcW w:w="1552" w:type="dxa"/>
          </w:tcPr>
          <w:p w14:paraId="3978AA25" w14:textId="77777777" w:rsidR="00830607" w:rsidRPr="00B17F51" w:rsidRDefault="00830607" w:rsidP="002C1F47">
            <w:pPr>
              <w:spacing w:before="240" w:line="360" w:lineRule="auto"/>
              <w:jc w:val="center"/>
              <w:rPr>
                <w:rFonts w:ascii="Arial" w:hAnsi="Arial" w:cs="Arial"/>
                <w:sz w:val="30"/>
                <w:szCs w:val="30"/>
              </w:rPr>
            </w:pPr>
            <w:r w:rsidRPr="00B17F51">
              <w:rPr>
                <w:rFonts w:ascii="Arial" w:hAnsi="Arial" w:cs="Arial"/>
                <w:sz w:val="30"/>
                <w:szCs w:val="30"/>
              </w:rPr>
              <w:t>8.</w:t>
            </w:r>
          </w:p>
        </w:tc>
        <w:tc>
          <w:tcPr>
            <w:tcW w:w="6872" w:type="dxa"/>
          </w:tcPr>
          <w:p w14:paraId="6524191E" w14:textId="2384FB69" w:rsidR="00830607" w:rsidRPr="00B17F51" w:rsidRDefault="001F2CAF" w:rsidP="002C1F47">
            <w:pPr>
              <w:spacing w:before="240" w:line="360" w:lineRule="auto"/>
              <w:rPr>
                <w:rFonts w:ascii="Arial" w:hAnsi="Arial" w:cs="Arial"/>
                <w:b/>
                <w:bCs/>
                <w:sz w:val="30"/>
                <w:szCs w:val="30"/>
              </w:rPr>
            </w:pPr>
            <w:r w:rsidRPr="00B17F51">
              <w:rPr>
                <w:rFonts w:ascii="Arial" w:hAnsi="Arial" w:cs="Arial"/>
                <w:b/>
                <w:bCs/>
                <w:sz w:val="30"/>
                <w:szCs w:val="30"/>
              </w:rPr>
              <w:t>Feature Engineering</w:t>
            </w:r>
          </w:p>
        </w:tc>
      </w:tr>
      <w:tr w:rsidR="00473460" w:rsidRPr="00B17F51" w14:paraId="26E757BE" w14:textId="77777777" w:rsidTr="00932359">
        <w:trPr>
          <w:trHeight w:val="741"/>
        </w:trPr>
        <w:tc>
          <w:tcPr>
            <w:tcW w:w="1552" w:type="dxa"/>
          </w:tcPr>
          <w:p w14:paraId="3CF35F12" w14:textId="77777777" w:rsidR="00473460" w:rsidRPr="00B17F51" w:rsidRDefault="00830607" w:rsidP="002C1F47">
            <w:pPr>
              <w:spacing w:before="240" w:line="360" w:lineRule="auto"/>
              <w:jc w:val="center"/>
              <w:rPr>
                <w:rFonts w:ascii="Arial" w:hAnsi="Arial" w:cs="Arial"/>
                <w:sz w:val="30"/>
                <w:szCs w:val="30"/>
              </w:rPr>
            </w:pPr>
            <w:r w:rsidRPr="00B17F51">
              <w:rPr>
                <w:rFonts w:ascii="Arial" w:hAnsi="Arial" w:cs="Arial"/>
                <w:sz w:val="30"/>
                <w:szCs w:val="30"/>
              </w:rPr>
              <w:t>9</w:t>
            </w:r>
            <w:r w:rsidR="00473460" w:rsidRPr="00B17F51">
              <w:rPr>
                <w:rFonts w:ascii="Arial" w:hAnsi="Arial" w:cs="Arial"/>
                <w:sz w:val="30"/>
                <w:szCs w:val="30"/>
              </w:rPr>
              <w:t>.</w:t>
            </w:r>
          </w:p>
        </w:tc>
        <w:tc>
          <w:tcPr>
            <w:tcW w:w="6872" w:type="dxa"/>
          </w:tcPr>
          <w:p w14:paraId="5F9309AF" w14:textId="77777777" w:rsidR="00473460" w:rsidRPr="00B17F51" w:rsidRDefault="00473460" w:rsidP="002C1F47">
            <w:pPr>
              <w:spacing w:before="240" w:line="360" w:lineRule="auto"/>
              <w:rPr>
                <w:rFonts w:ascii="Arial" w:hAnsi="Arial" w:cs="Arial"/>
                <w:sz w:val="30"/>
                <w:szCs w:val="30"/>
              </w:rPr>
            </w:pPr>
            <w:r w:rsidRPr="00B17F51">
              <w:rPr>
                <w:rFonts w:ascii="Arial" w:hAnsi="Arial" w:cs="Arial"/>
                <w:b/>
                <w:bCs/>
                <w:sz w:val="30"/>
                <w:szCs w:val="30"/>
              </w:rPr>
              <w:t>Overall Insights from Analysis</w:t>
            </w:r>
          </w:p>
        </w:tc>
      </w:tr>
      <w:tr w:rsidR="00473460" w:rsidRPr="00B17F51" w14:paraId="0F73F3D9" w14:textId="77777777" w:rsidTr="00932359">
        <w:trPr>
          <w:trHeight w:val="741"/>
        </w:trPr>
        <w:tc>
          <w:tcPr>
            <w:tcW w:w="1552" w:type="dxa"/>
          </w:tcPr>
          <w:p w14:paraId="141DCD59" w14:textId="77777777" w:rsidR="00473460" w:rsidRPr="00B17F51" w:rsidRDefault="00473460" w:rsidP="002C1F47">
            <w:pPr>
              <w:spacing w:before="240" w:line="360" w:lineRule="auto"/>
              <w:jc w:val="center"/>
              <w:rPr>
                <w:rFonts w:ascii="Arial" w:hAnsi="Arial" w:cs="Arial"/>
                <w:sz w:val="30"/>
                <w:szCs w:val="30"/>
              </w:rPr>
            </w:pPr>
            <w:r w:rsidRPr="00B17F51">
              <w:rPr>
                <w:rFonts w:ascii="Arial" w:hAnsi="Arial" w:cs="Arial"/>
                <w:sz w:val="30"/>
                <w:szCs w:val="30"/>
              </w:rPr>
              <w:t>1</w:t>
            </w:r>
            <w:r w:rsidR="00830607" w:rsidRPr="00B17F51">
              <w:rPr>
                <w:rFonts w:ascii="Arial" w:hAnsi="Arial" w:cs="Arial"/>
                <w:sz w:val="30"/>
                <w:szCs w:val="30"/>
              </w:rPr>
              <w:t>0</w:t>
            </w:r>
            <w:r w:rsidRPr="00B17F51">
              <w:rPr>
                <w:rFonts w:ascii="Arial" w:hAnsi="Arial" w:cs="Arial"/>
                <w:sz w:val="30"/>
                <w:szCs w:val="30"/>
              </w:rPr>
              <w:t>.</w:t>
            </w:r>
          </w:p>
        </w:tc>
        <w:tc>
          <w:tcPr>
            <w:tcW w:w="6872" w:type="dxa"/>
          </w:tcPr>
          <w:p w14:paraId="565B8115" w14:textId="77777777" w:rsidR="00473460" w:rsidRPr="00B17F51" w:rsidRDefault="00473460" w:rsidP="002C1F47">
            <w:pPr>
              <w:spacing w:before="240" w:line="360" w:lineRule="auto"/>
              <w:rPr>
                <w:rFonts w:ascii="Arial" w:hAnsi="Arial" w:cs="Arial"/>
                <w:sz w:val="30"/>
                <w:szCs w:val="30"/>
              </w:rPr>
            </w:pPr>
            <w:r w:rsidRPr="00B17F51">
              <w:rPr>
                <w:rFonts w:ascii="Arial" w:hAnsi="Arial" w:cs="Arial"/>
                <w:b/>
                <w:bCs/>
                <w:sz w:val="30"/>
                <w:szCs w:val="30"/>
              </w:rPr>
              <w:t>Conclusion</w:t>
            </w:r>
          </w:p>
        </w:tc>
      </w:tr>
    </w:tbl>
    <w:p w14:paraId="6E5E90EA" w14:textId="77777777" w:rsidR="00473460" w:rsidRPr="00B17F51" w:rsidRDefault="00473460" w:rsidP="002C1F47">
      <w:pPr>
        <w:spacing w:line="360" w:lineRule="auto"/>
        <w:rPr>
          <w:rFonts w:asciiTheme="majorHAnsi" w:eastAsiaTheme="majorEastAsia" w:hAnsiTheme="majorHAnsi" w:cstheme="majorBidi"/>
          <w:b/>
          <w:bCs/>
          <w:color w:val="000000" w:themeColor="text1"/>
          <w:sz w:val="30"/>
          <w:szCs w:val="30"/>
        </w:rPr>
      </w:pPr>
    </w:p>
    <w:p w14:paraId="3CEA4CFB" w14:textId="77777777" w:rsidR="007D54B3" w:rsidRPr="006B0FE9" w:rsidRDefault="00000000" w:rsidP="002C1F47">
      <w:pPr>
        <w:pStyle w:val="Heading2"/>
        <w:spacing w:before="100" w:beforeAutospacing="1" w:after="100" w:afterAutospacing="1" w:line="360" w:lineRule="auto"/>
        <w:rPr>
          <w:color w:val="000000" w:themeColor="text1"/>
          <w:sz w:val="40"/>
          <w:szCs w:val="40"/>
          <w:u w:val="single"/>
        </w:rPr>
      </w:pPr>
      <w:r w:rsidRPr="006B0FE9">
        <w:rPr>
          <w:color w:val="000000" w:themeColor="text1"/>
          <w:sz w:val="40"/>
          <w:szCs w:val="40"/>
          <w:u w:val="single"/>
        </w:rPr>
        <w:lastRenderedPageBreak/>
        <w:t>1. Introduction</w:t>
      </w:r>
    </w:p>
    <w:p w14:paraId="765BB064" w14:textId="77777777" w:rsidR="001F2CAF" w:rsidRPr="00B17F51" w:rsidRDefault="004B3121" w:rsidP="002C1F47">
      <w:pPr>
        <w:spacing w:before="100" w:beforeAutospacing="1" w:after="100" w:afterAutospacing="1" w:line="360" w:lineRule="auto"/>
        <w:jc w:val="both"/>
        <w:rPr>
          <w:sz w:val="30"/>
          <w:szCs w:val="30"/>
          <w:lang w:val="en-IN"/>
        </w:rPr>
      </w:pPr>
      <w:r w:rsidRPr="00B17F51">
        <w:rPr>
          <w:sz w:val="30"/>
          <w:szCs w:val="30"/>
        </w:rPr>
        <w:t xml:space="preserve">       </w:t>
      </w:r>
      <w:r w:rsidR="001F2CAF" w:rsidRPr="00B17F51">
        <w:rPr>
          <w:sz w:val="30"/>
          <w:szCs w:val="30"/>
          <w:lang w:val="en-IN"/>
        </w:rPr>
        <w:t>The Indian Premier League (IPL) is one of the most popular cricket tournaments worldwide. It generates a large amount of match data, including details about teams, toss decisions, venues, and match outcomes. Raw IPL datasets often contain missing values, duplicate entries, and inconsistencies that must be cleaned before meaningful insights can be extracted.</w:t>
      </w:r>
    </w:p>
    <w:p w14:paraId="03980949" w14:textId="1CE35A0D" w:rsidR="007D54B3" w:rsidRPr="00B17F51" w:rsidRDefault="001F2CAF" w:rsidP="002C1F47">
      <w:pPr>
        <w:spacing w:before="100" w:beforeAutospacing="1" w:after="100" w:afterAutospacing="1" w:line="360" w:lineRule="auto"/>
        <w:jc w:val="both"/>
        <w:rPr>
          <w:sz w:val="30"/>
          <w:szCs w:val="30"/>
          <w:lang w:val="en-IN"/>
        </w:rPr>
      </w:pPr>
      <w:r w:rsidRPr="001F2CAF">
        <w:rPr>
          <w:sz w:val="30"/>
          <w:szCs w:val="30"/>
          <w:lang w:val="en-IN"/>
        </w:rPr>
        <w:t xml:space="preserve">This project aims to clean, </w:t>
      </w:r>
      <w:r w:rsidRPr="00B17F51">
        <w:rPr>
          <w:sz w:val="30"/>
          <w:szCs w:val="30"/>
          <w:lang w:val="en-IN"/>
        </w:rPr>
        <w:t>analyse</w:t>
      </w:r>
      <w:r w:rsidRPr="001F2CAF">
        <w:rPr>
          <w:sz w:val="30"/>
          <w:szCs w:val="30"/>
          <w:lang w:val="en-IN"/>
        </w:rPr>
        <w:t>, and model IPL data to identify patterns in match outcomes and evaluate machine learning models for predicting match winners.</w:t>
      </w:r>
    </w:p>
    <w:p w14:paraId="7AA8EFA9" w14:textId="77777777" w:rsidR="007D54B3" w:rsidRPr="006B0FE9" w:rsidRDefault="00000000" w:rsidP="002C1F47">
      <w:pPr>
        <w:pStyle w:val="Heading2"/>
        <w:spacing w:before="100" w:beforeAutospacing="1" w:after="100" w:afterAutospacing="1" w:line="360" w:lineRule="auto"/>
        <w:rPr>
          <w:color w:val="000000" w:themeColor="text1"/>
          <w:sz w:val="40"/>
          <w:szCs w:val="40"/>
          <w:u w:val="single"/>
        </w:rPr>
      </w:pPr>
      <w:r w:rsidRPr="006B0FE9">
        <w:rPr>
          <w:color w:val="000000" w:themeColor="text1"/>
          <w:sz w:val="40"/>
          <w:szCs w:val="40"/>
          <w:u w:val="single"/>
        </w:rPr>
        <w:t>2. Aim of the Project</w:t>
      </w:r>
    </w:p>
    <w:p w14:paraId="0D6559D4" w14:textId="77777777" w:rsidR="001F2CAF" w:rsidRPr="001F2CAF" w:rsidRDefault="001F2CAF" w:rsidP="002C1F47">
      <w:pPr>
        <w:numPr>
          <w:ilvl w:val="0"/>
          <w:numId w:val="22"/>
        </w:numPr>
        <w:spacing w:before="100" w:beforeAutospacing="1" w:after="100" w:afterAutospacing="1" w:line="360" w:lineRule="auto"/>
        <w:rPr>
          <w:sz w:val="30"/>
          <w:szCs w:val="30"/>
          <w:lang w:val="en-IN"/>
        </w:rPr>
      </w:pPr>
      <w:r w:rsidRPr="001F2CAF">
        <w:rPr>
          <w:sz w:val="30"/>
          <w:szCs w:val="30"/>
          <w:lang w:val="en-IN"/>
        </w:rPr>
        <w:t>Clean and preprocess the IPL dataset.</w:t>
      </w:r>
    </w:p>
    <w:p w14:paraId="0433CF98" w14:textId="77777777" w:rsidR="001F2CAF" w:rsidRPr="001F2CAF" w:rsidRDefault="001F2CAF" w:rsidP="002C1F47">
      <w:pPr>
        <w:numPr>
          <w:ilvl w:val="0"/>
          <w:numId w:val="22"/>
        </w:numPr>
        <w:spacing w:before="100" w:beforeAutospacing="1" w:after="100" w:afterAutospacing="1" w:line="360" w:lineRule="auto"/>
        <w:rPr>
          <w:sz w:val="30"/>
          <w:szCs w:val="30"/>
          <w:lang w:val="en-IN"/>
        </w:rPr>
      </w:pPr>
      <w:r w:rsidRPr="001F2CAF">
        <w:rPr>
          <w:sz w:val="30"/>
          <w:szCs w:val="30"/>
          <w:lang w:val="en-IN"/>
        </w:rPr>
        <w:t>Explore match-level data visually using EDA.</w:t>
      </w:r>
    </w:p>
    <w:p w14:paraId="52AFA8D3" w14:textId="77777777" w:rsidR="001F2CAF" w:rsidRPr="001F2CAF" w:rsidRDefault="001F2CAF" w:rsidP="002C1F47">
      <w:pPr>
        <w:numPr>
          <w:ilvl w:val="0"/>
          <w:numId w:val="22"/>
        </w:numPr>
        <w:spacing w:before="100" w:beforeAutospacing="1" w:after="100" w:afterAutospacing="1" w:line="360" w:lineRule="auto"/>
        <w:rPr>
          <w:sz w:val="30"/>
          <w:szCs w:val="30"/>
          <w:lang w:val="en-IN"/>
        </w:rPr>
      </w:pPr>
      <w:r w:rsidRPr="001F2CAF">
        <w:rPr>
          <w:sz w:val="30"/>
          <w:szCs w:val="30"/>
          <w:lang w:val="en-IN"/>
        </w:rPr>
        <w:t>Identify patterns in toss decisions, team performance, and match outcomes.</w:t>
      </w:r>
    </w:p>
    <w:p w14:paraId="37EC7FBE" w14:textId="031929AB" w:rsidR="001F2CAF" w:rsidRPr="001F2CAF" w:rsidRDefault="001F2CAF" w:rsidP="002C1F47">
      <w:pPr>
        <w:numPr>
          <w:ilvl w:val="0"/>
          <w:numId w:val="22"/>
        </w:numPr>
        <w:spacing w:before="100" w:beforeAutospacing="1" w:after="100" w:afterAutospacing="1" w:line="360" w:lineRule="auto"/>
        <w:rPr>
          <w:sz w:val="30"/>
          <w:szCs w:val="30"/>
          <w:lang w:val="en-IN"/>
        </w:rPr>
      </w:pPr>
      <w:r w:rsidRPr="001F2CAF">
        <w:rPr>
          <w:sz w:val="30"/>
          <w:szCs w:val="30"/>
          <w:lang w:val="en-IN"/>
        </w:rPr>
        <w:t xml:space="preserve">Engineer useful features to enhance predictive </w:t>
      </w:r>
      <w:r w:rsidRPr="00B17F51">
        <w:rPr>
          <w:sz w:val="30"/>
          <w:szCs w:val="30"/>
          <w:lang w:val="en-IN"/>
        </w:rPr>
        <w:t>modelling</w:t>
      </w:r>
      <w:r w:rsidRPr="001F2CAF">
        <w:rPr>
          <w:sz w:val="30"/>
          <w:szCs w:val="30"/>
          <w:lang w:val="en-IN"/>
        </w:rPr>
        <w:t>.</w:t>
      </w:r>
    </w:p>
    <w:p w14:paraId="06ED74BE" w14:textId="77777777" w:rsidR="001F2CAF" w:rsidRPr="001F2CAF" w:rsidRDefault="001F2CAF" w:rsidP="002C1F47">
      <w:pPr>
        <w:numPr>
          <w:ilvl w:val="0"/>
          <w:numId w:val="22"/>
        </w:numPr>
        <w:spacing w:before="100" w:beforeAutospacing="1" w:after="100" w:afterAutospacing="1" w:line="360" w:lineRule="auto"/>
        <w:rPr>
          <w:sz w:val="30"/>
          <w:szCs w:val="30"/>
          <w:lang w:val="en-IN"/>
        </w:rPr>
      </w:pPr>
      <w:r w:rsidRPr="001F2CAF">
        <w:rPr>
          <w:sz w:val="30"/>
          <w:szCs w:val="30"/>
          <w:lang w:val="en-IN"/>
        </w:rPr>
        <w:t>Build and compare multiple ML models to predict match winners.</w:t>
      </w:r>
    </w:p>
    <w:p w14:paraId="3DFF24CD" w14:textId="0DDC2521" w:rsidR="007D54B3" w:rsidRPr="00B17F51" w:rsidRDefault="001F2CAF" w:rsidP="002C1F47">
      <w:pPr>
        <w:numPr>
          <w:ilvl w:val="0"/>
          <w:numId w:val="22"/>
        </w:numPr>
        <w:spacing w:before="100" w:beforeAutospacing="1" w:after="100" w:afterAutospacing="1" w:line="360" w:lineRule="auto"/>
        <w:rPr>
          <w:sz w:val="30"/>
          <w:szCs w:val="30"/>
          <w:lang w:val="en-IN"/>
        </w:rPr>
      </w:pPr>
      <w:r w:rsidRPr="001F2CAF">
        <w:rPr>
          <w:sz w:val="30"/>
          <w:szCs w:val="30"/>
          <w:lang w:val="en-IN"/>
        </w:rPr>
        <w:t>Select and save the best-performing model.</w:t>
      </w:r>
    </w:p>
    <w:p w14:paraId="00339070" w14:textId="77777777" w:rsidR="007D54B3" w:rsidRPr="006B0FE9" w:rsidRDefault="00000000" w:rsidP="002C1F47">
      <w:pPr>
        <w:pStyle w:val="Heading2"/>
        <w:spacing w:before="100" w:beforeAutospacing="1" w:after="100" w:afterAutospacing="1" w:line="360" w:lineRule="auto"/>
        <w:rPr>
          <w:color w:val="000000" w:themeColor="text1"/>
          <w:sz w:val="40"/>
          <w:szCs w:val="40"/>
          <w:u w:val="single"/>
        </w:rPr>
      </w:pPr>
      <w:r w:rsidRPr="006B0FE9">
        <w:rPr>
          <w:color w:val="000000" w:themeColor="text1"/>
          <w:sz w:val="40"/>
          <w:szCs w:val="40"/>
          <w:u w:val="single"/>
        </w:rPr>
        <w:lastRenderedPageBreak/>
        <w:t>3. Problem Statement</w:t>
      </w:r>
    </w:p>
    <w:p w14:paraId="26191085" w14:textId="7840FFC5" w:rsidR="001F2CAF" w:rsidRPr="00B17F51" w:rsidRDefault="003355DA" w:rsidP="002C1F47">
      <w:pPr>
        <w:spacing w:before="100" w:beforeAutospacing="1" w:after="100" w:afterAutospacing="1" w:line="360" w:lineRule="auto"/>
        <w:rPr>
          <w:sz w:val="30"/>
          <w:szCs w:val="30"/>
        </w:rPr>
      </w:pPr>
      <w:r w:rsidRPr="00B17F51">
        <w:rPr>
          <w:sz w:val="30"/>
          <w:szCs w:val="30"/>
        </w:rPr>
        <w:t xml:space="preserve">   </w:t>
      </w:r>
      <w:r w:rsidR="001F2CAF" w:rsidRPr="00B17F51">
        <w:rPr>
          <w:sz w:val="30"/>
          <w:szCs w:val="30"/>
        </w:rPr>
        <w:t>Predicting cricket match outcomes is complex due to many influencing factors: toss decisions, teams, venues, and player performances. Teams, analysts, and betting markets seek insights into how these factors impact winning chances.</w:t>
      </w:r>
    </w:p>
    <w:p w14:paraId="5538C27F" w14:textId="0FDCD661" w:rsidR="007D54B3" w:rsidRPr="00B17F51" w:rsidRDefault="003355DA" w:rsidP="002C1F47">
      <w:pPr>
        <w:spacing w:before="100" w:beforeAutospacing="1" w:after="100" w:afterAutospacing="1" w:line="360" w:lineRule="auto"/>
        <w:rPr>
          <w:sz w:val="30"/>
          <w:szCs w:val="30"/>
        </w:rPr>
      </w:pPr>
      <w:r w:rsidRPr="00B17F51">
        <w:rPr>
          <w:sz w:val="30"/>
          <w:szCs w:val="30"/>
        </w:rPr>
        <w:t>This project addresses</w:t>
      </w:r>
      <w:r w:rsidR="001F2CAF" w:rsidRPr="00B17F51">
        <w:rPr>
          <w:sz w:val="30"/>
          <w:szCs w:val="30"/>
        </w:rPr>
        <w:t>:</w:t>
      </w:r>
    </w:p>
    <w:p w14:paraId="371DB0B1" w14:textId="77777777" w:rsidR="001F2CAF" w:rsidRPr="001F2CAF" w:rsidRDefault="001F2CAF" w:rsidP="002C1F47">
      <w:pPr>
        <w:numPr>
          <w:ilvl w:val="0"/>
          <w:numId w:val="23"/>
        </w:numPr>
        <w:spacing w:before="100" w:beforeAutospacing="1" w:after="100" w:afterAutospacing="1" w:line="360" w:lineRule="auto"/>
        <w:rPr>
          <w:sz w:val="30"/>
          <w:szCs w:val="30"/>
          <w:lang w:val="en-IN"/>
        </w:rPr>
      </w:pPr>
      <w:r w:rsidRPr="001F2CAF">
        <w:rPr>
          <w:sz w:val="30"/>
          <w:szCs w:val="30"/>
          <w:lang w:val="en-IN"/>
        </w:rPr>
        <w:t>Does winning the toss significantly increase winning probability?</w:t>
      </w:r>
    </w:p>
    <w:p w14:paraId="09104341" w14:textId="77777777" w:rsidR="001F2CAF" w:rsidRPr="001F2CAF" w:rsidRDefault="001F2CAF" w:rsidP="002C1F47">
      <w:pPr>
        <w:numPr>
          <w:ilvl w:val="0"/>
          <w:numId w:val="23"/>
        </w:numPr>
        <w:spacing w:before="100" w:beforeAutospacing="1" w:after="100" w:afterAutospacing="1" w:line="360" w:lineRule="auto"/>
        <w:rPr>
          <w:sz w:val="30"/>
          <w:szCs w:val="30"/>
          <w:lang w:val="en-IN"/>
        </w:rPr>
      </w:pPr>
      <w:r w:rsidRPr="001F2CAF">
        <w:rPr>
          <w:sz w:val="30"/>
          <w:szCs w:val="30"/>
          <w:lang w:val="en-IN"/>
        </w:rPr>
        <w:t>Which teams dominate the IPL historically?</w:t>
      </w:r>
    </w:p>
    <w:p w14:paraId="4FF0DCFE" w14:textId="77777777" w:rsidR="001F2CAF" w:rsidRPr="001F2CAF" w:rsidRDefault="001F2CAF" w:rsidP="002C1F47">
      <w:pPr>
        <w:numPr>
          <w:ilvl w:val="0"/>
          <w:numId w:val="23"/>
        </w:numPr>
        <w:spacing w:before="100" w:beforeAutospacing="1" w:after="100" w:afterAutospacing="1" w:line="360" w:lineRule="auto"/>
        <w:rPr>
          <w:sz w:val="30"/>
          <w:szCs w:val="30"/>
          <w:lang w:val="en-IN"/>
        </w:rPr>
      </w:pPr>
      <w:r w:rsidRPr="001F2CAF">
        <w:rPr>
          <w:sz w:val="30"/>
          <w:szCs w:val="30"/>
          <w:lang w:val="en-IN"/>
        </w:rPr>
        <w:t>Do venues and cities play a role in determining match results?</w:t>
      </w:r>
    </w:p>
    <w:p w14:paraId="2C1DDFBE" w14:textId="209114C2" w:rsidR="001F2CAF" w:rsidRPr="00B17F51" w:rsidRDefault="001F2CAF" w:rsidP="002C1F47">
      <w:pPr>
        <w:numPr>
          <w:ilvl w:val="0"/>
          <w:numId w:val="23"/>
        </w:numPr>
        <w:spacing w:before="100" w:beforeAutospacing="1" w:after="100" w:afterAutospacing="1" w:line="360" w:lineRule="auto"/>
        <w:rPr>
          <w:sz w:val="30"/>
          <w:szCs w:val="30"/>
          <w:lang w:val="en-IN"/>
        </w:rPr>
      </w:pPr>
      <w:r w:rsidRPr="001F2CAF">
        <w:rPr>
          <w:sz w:val="30"/>
          <w:szCs w:val="30"/>
          <w:lang w:val="en-IN"/>
        </w:rPr>
        <w:t>Which machine learning models can best predict match winners from past data?</w:t>
      </w:r>
    </w:p>
    <w:p w14:paraId="7D8A699C" w14:textId="77777777" w:rsidR="007D54B3" w:rsidRPr="006B0FE9" w:rsidRDefault="00000000" w:rsidP="002C1F47">
      <w:pPr>
        <w:pStyle w:val="Heading2"/>
        <w:spacing w:before="100" w:beforeAutospacing="1" w:after="100" w:afterAutospacing="1" w:line="360" w:lineRule="auto"/>
        <w:rPr>
          <w:color w:val="000000" w:themeColor="text1"/>
          <w:sz w:val="40"/>
          <w:szCs w:val="40"/>
          <w:u w:val="single"/>
        </w:rPr>
      </w:pPr>
      <w:r w:rsidRPr="006B0FE9">
        <w:rPr>
          <w:color w:val="000000" w:themeColor="text1"/>
          <w:sz w:val="40"/>
          <w:szCs w:val="40"/>
          <w:u w:val="single"/>
        </w:rPr>
        <w:t>4. Project Workflow</w:t>
      </w:r>
    </w:p>
    <w:p w14:paraId="10BDA73E" w14:textId="77777777" w:rsidR="001F2CAF" w:rsidRPr="00B17F51" w:rsidRDefault="00000000" w:rsidP="002C1F47">
      <w:pPr>
        <w:spacing w:before="100" w:beforeAutospacing="1" w:after="100" w:afterAutospacing="1" w:line="360" w:lineRule="auto"/>
        <w:rPr>
          <w:sz w:val="30"/>
          <w:szCs w:val="30"/>
          <w:lang w:val="en-IN"/>
        </w:rPr>
      </w:pPr>
      <w:r w:rsidRPr="00B17F51">
        <w:rPr>
          <w:sz w:val="30"/>
          <w:szCs w:val="30"/>
        </w:rPr>
        <w:t xml:space="preserve">1. </w:t>
      </w:r>
      <w:r w:rsidR="001F2CAF" w:rsidRPr="00B17F51">
        <w:rPr>
          <w:sz w:val="30"/>
          <w:szCs w:val="30"/>
          <w:lang w:val="en-IN"/>
        </w:rPr>
        <w:t>Data Collection – Loaded the ipl_matches.csv.xlsx dataset.</w:t>
      </w:r>
    </w:p>
    <w:p w14:paraId="06C8D9F3" w14:textId="7B6F2E73" w:rsidR="001F2CAF" w:rsidRPr="001F2CAF" w:rsidRDefault="001F2CAF" w:rsidP="002C1F47">
      <w:pPr>
        <w:spacing w:before="100" w:beforeAutospacing="1" w:after="100" w:afterAutospacing="1" w:line="360" w:lineRule="auto"/>
        <w:rPr>
          <w:sz w:val="30"/>
          <w:szCs w:val="30"/>
          <w:lang w:val="en-IN"/>
        </w:rPr>
      </w:pPr>
      <w:r w:rsidRPr="00B17F51">
        <w:rPr>
          <w:sz w:val="30"/>
          <w:szCs w:val="30"/>
          <w:lang w:val="en-IN"/>
        </w:rPr>
        <w:t>2.</w:t>
      </w:r>
      <w:r w:rsidRPr="001F2CAF">
        <w:rPr>
          <w:sz w:val="30"/>
          <w:szCs w:val="30"/>
          <w:lang w:val="en-IN"/>
        </w:rPr>
        <w:t xml:space="preserve"> Data Cleaning – Handled missing values, dropped irrelevant columns, fixed data types.</w:t>
      </w:r>
    </w:p>
    <w:p w14:paraId="625DE08B" w14:textId="7FEC632B" w:rsidR="001F2CAF" w:rsidRPr="001F2CAF" w:rsidRDefault="001F2CAF" w:rsidP="002C1F47">
      <w:pPr>
        <w:spacing w:before="100" w:beforeAutospacing="1" w:after="100" w:afterAutospacing="1" w:line="360" w:lineRule="auto"/>
        <w:rPr>
          <w:sz w:val="30"/>
          <w:szCs w:val="30"/>
          <w:lang w:val="en-IN"/>
        </w:rPr>
      </w:pPr>
      <w:r w:rsidRPr="00B17F51">
        <w:rPr>
          <w:sz w:val="30"/>
          <w:szCs w:val="30"/>
          <w:lang w:val="en-IN"/>
        </w:rPr>
        <w:t>3.</w:t>
      </w:r>
      <w:r w:rsidRPr="001F2CAF">
        <w:rPr>
          <w:sz w:val="30"/>
          <w:szCs w:val="30"/>
          <w:lang w:val="en-IN"/>
        </w:rPr>
        <w:t>Exploratory Data Analysis – Performed univariate, bivariate, and multivariate analysis.</w:t>
      </w:r>
    </w:p>
    <w:p w14:paraId="467C2736" w14:textId="794276F1" w:rsidR="001F2CAF" w:rsidRPr="001F2CAF" w:rsidRDefault="001F2CAF" w:rsidP="002C1F47">
      <w:pPr>
        <w:spacing w:before="100" w:beforeAutospacing="1" w:after="100" w:afterAutospacing="1" w:line="360" w:lineRule="auto"/>
        <w:rPr>
          <w:sz w:val="30"/>
          <w:szCs w:val="30"/>
          <w:lang w:val="en-IN"/>
        </w:rPr>
      </w:pPr>
      <w:r w:rsidRPr="00B17F51">
        <w:rPr>
          <w:sz w:val="30"/>
          <w:szCs w:val="30"/>
          <w:lang w:val="en-IN"/>
        </w:rPr>
        <w:lastRenderedPageBreak/>
        <w:t>4.</w:t>
      </w:r>
      <w:r w:rsidRPr="001F2CAF">
        <w:rPr>
          <w:sz w:val="30"/>
          <w:szCs w:val="30"/>
          <w:lang w:val="en-IN"/>
        </w:rPr>
        <w:t>Feature Engineering – Encoded categorical variables, derived new features (toss impact, home advantage).</w:t>
      </w:r>
    </w:p>
    <w:p w14:paraId="23F91FFB" w14:textId="6F8C06CE" w:rsidR="001F2CAF" w:rsidRPr="001F2CAF" w:rsidRDefault="001F2CAF" w:rsidP="002C1F47">
      <w:pPr>
        <w:spacing w:before="100" w:beforeAutospacing="1" w:after="100" w:afterAutospacing="1" w:line="360" w:lineRule="auto"/>
        <w:rPr>
          <w:sz w:val="30"/>
          <w:szCs w:val="30"/>
          <w:lang w:val="en-IN"/>
        </w:rPr>
      </w:pPr>
      <w:r w:rsidRPr="00B17F51">
        <w:rPr>
          <w:sz w:val="30"/>
          <w:szCs w:val="30"/>
          <w:lang w:val="en-IN"/>
        </w:rPr>
        <w:t>5.</w:t>
      </w:r>
      <w:r w:rsidRPr="001F2CAF">
        <w:rPr>
          <w:sz w:val="30"/>
          <w:szCs w:val="30"/>
          <w:lang w:val="en-IN"/>
        </w:rPr>
        <w:t xml:space="preserve">Model Building – Trained Logistic Regression, Decision Tree, KNN, SVM, Random Forest, and </w:t>
      </w:r>
      <w:proofErr w:type="spellStart"/>
      <w:r w:rsidRPr="001F2CAF">
        <w:rPr>
          <w:sz w:val="30"/>
          <w:szCs w:val="30"/>
          <w:lang w:val="en-IN"/>
        </w:rPr>
        <w:t>XGBoost</w:t>
      </w:r>
      <w:proofErr w:type="spellEnd"/>
      <w:r w:rsidRPr="001F2CAF">
        <w:rPr>
          <w:sz w:val="30"/>
          <w:szCs w:val="30"/>
          <w:lang w:val="en-IN"/>
        </w:rPr>
        <w:t xml:space="preserve"> models.</w:t>
      </w:r>
    </w:p>
    <w:p w14:paraId="274CA019" w14:textId="75F51751" w:rsidR="001F2CAF" w:rsidRPr="001F2CAF" w:rsidRDefault="001F2CAF" w:rsidP="002C1F47">
      <w:pPr>
        <w:spacing w:before="100" w:beforeAutospacing="1" w:after="100" w:afterAutospacing="1" w:line="360" w:lineRule="auto"/>
        <w:rPr>
          <w:sz w:val="30"/>
          <w:szCs w:val="30"/>
          <w:lang w:val="en-IN"/>
        </w:rPr>
      </w:pPr>
      <w:r w:rsidRPr="00B17F51">
        <w:rPr>
          <w:sz w:val="30"/>
          <w:szCs w:val="30"/>
          <w:lang w:val="en-IN"/>
        </w:rPr>
        <w:t>6.</w:t>
      </w:r>
      <w:r w:rsidRPr="001F2CAF">
        <w:rPr>
          <w:sz w:val="30"/>
          <w:szCs w:val="30"/>
          <w:lang w:val="en-IN"/>
        </w:rPr>
        <w:t xml:space="preserve">Hyperparameter Tuning – Used </w:t>
      </w:r>
      <w:proofErr w:type="spellStart"/>
      <w:r w:rsidRPr="001F2CAF">
        <w:rPr>
          <w:sz w:val="30"/>
          <w:szCs w:val="30"/>
          <w:lang w:val="en-IN"/>
        </w:rPr>
        <w:t>GridSearchCV</w:t>
      </w:r>
      <w:proofErr w:type="spellEnd"/>
      <w:r w:rsidRPr="001F2CAF">
        <w:rPr>
          <w:sz w:val="30"/>
          <w:szCs w:val="30"/>
          <w:lang w:val="en-IN"/>
        </w:rPr>
        <w:t xml:space="preserve"> and</w:t>
      </w:r>
      <w:r w:rsidR="00B17F51">
        <w:rPr>
          <w:sz w:val="30"/>
          <w:szCs w:val="30"/>
          <w:lang w:val="en-IN"/>
        </w:rPr>
        <w:t xml:space="preserve"> </w:t>
      </w:r>
      <w:proofErr w:type="spellStart"/>
      <w:r w:rsidRPr="001F2CAF">
        <w:rPr>
          <w:sz w:val="30"/>
          <w:szCs w:val="30"/>
          <w:lang w:val="en-IN"/>
        </w:rPr>
        <w:t>RandomizedSearchCV</w:t>
      </w:r>
      <w:proofErr w:type="spellEnd"/>
      <w:r w:rsidRPr="001F2CAF">
        <w:rPr>
          <w:sz w:val="30"/>
          <w:szCs w:val="30"/>
          <w:lang w:val="en-IN"/>
        </w:rPr>
        <w:t xml:space="preserve"> for optimization.</w:t>
      </w:r>
    </w:p>
    <w:p w14:paraId="41A6B699" w14:textId="61379A0F" w:rsidR="001F2CAF" w:rsidRPr="001F2CAF" w:rsidRDefault="001F2CAF" w:rsidP="002C1F47">
      <w:pPr>
        <w:spacing w:before="100" w:beforeAutospacing="1" w:after="100" w:afterAutospacing="1" w:line="360" w:lineRule="auto"/>
        <w:rPr>
          <w:sz w:val="30"/>
          <w:szCs w:val="30"/>
          <w:lang w:val="en-IN"/>
        </w:rPr>
      </w:pPr>
      <w:r w:rsidRPr="00B17F51">
        <w:rPr>
          <w:sz w:val="30"/>
          <w:szCs w:val="30"/>
          <w:lang w:val="en-IN"/>
        </w:rPr>
        <w:t>7.</w:t>
      </w:r>
      <w:r w:rsidRPr="001F2CAF">
        <w:rPr>
          <w:sz w:val="30"/>
          <w:szCs w:val="30"/>
          <w:lang w:val="en-IN"/>
        </w:rPr>
        <w:t>Model Comparison – Evaluated models based on accuracy and confusion matrices.</w:t>
      </w:r>
    </w:p>
    <w:p w14:paraId="33B7EB6B" w14:textId="53B6620F" w:rsidR="001F2CAF" w:rsidRPr="001F2CAF" w:rsidRDefault="001F2CAF" w:rsidP="002C1F47">
      <w:pPr>
        <w:spacing w:before="100" w:beforeAutospacing="1" w:after="100" w:afterAutospacing="1" w:line="360" w:lineRule="auto"/>
        <w:rPr>
          <w:sz w:val="30"/>
          <w:szCs w:val="30"/>
          <w:lang w:val="en-IN"/>
        </w:rPr>
      </w:pPr>
      <w:r w:rsidRPr="00B17F51">
        <w:rPr>
          <w:sz w:val="30"/>
          <w:szCs w:val="30"/>
          <w:lang w:val="en-IN"/>
        </w:rPr>
        <w:t>8.</w:t>
      </w:r>
      <w:r w:rsidRPr="001F2CAF">
        <w:rPr>
          <w:sz w:val="30"/>
          <w:szCs w:val="30"/>
          <w:lang w:val="en-IN"/>
        </w:rPr>
        <w:t xml:space="preserve">Export – Saved best-performing model using </w:t>
      </w:r>
      <w:proofErr w:type="spellStart"/>
      <w:r w:rsidRPr="001F2CAF">
        <w:rPr>
          <w:sz w:val="30"/>
          <w:szCs w:val="30"/>
          <w:lang w:val="en-IN"/>
        </w:rPr>
        <w:t>joblib</w:t>
      </w:r>
      <w:proofErr w:type="spellEnd"/>
      <w:r w:rsidRPr="001F2CAF">
        <w:rPr>
          <w:sz w:val="30"/>
          <w:szCs w:val="30"/>
          <w:lang w:val="en-IN"/>
        </w:rPr>
        <w:t>.</w:t>
      </w:r>
    </w:p>
    <w:p w14:paraId="42028E57" w14:textId="31CF2790" w:rsidR="007D54B3" w:rsidRPr="00B17F51" w:rsidRDefault="007D54B3" w:rsidP="002C1F47">
      <w:pPr>
        <w:spacing w:before="100" w:beforeAutospacing="1" w:after="100" w:afterAutospacing="1" w:line="360" w:lineRule="auto"/>
        <w:rPr>
          <w:sz w:val="30"/>
          <w:szCs w:val="30"/>
        </w:rPr>
      </w:pPr>
    </w:p>
    <w:p w14:paraId="771B856E" w14:textId="77777777" w:rsidR="007D54B3" w:rsidRPr="006B0FE9" w:rsidRDefault="00000000" w:rsidP="002C1F47">
      <w:pPr>
        <w:pStyle w:val="Heading2"/>
        <w:spacing w:before="100" w:beforeAutospacing="1" w:line="360" w:lineRule="auto"/>
        <w:rPr>
          <w:color w:val="000000" w:themeColor="text1"/>
          <w:sz w:val="40"/>
          <w:szCs w:val="40"/>
          <w:u w:val="single"/>
        </w:rPr>
      </w:pPr>
      <w:r w:rsidRPr="006B0FE9">
        <w:rPr>
          <w:color w:val="000000" w:themeColor="text1"/>
          <w:sz w:val="40"/>
          <w:szCs w:val="40"/>
          <w:u w:val="single"/>
        </w:rPr>
        <w:t>5. Data Understanding</w:t>
      </w:r>
    </w:p>
    <w:p w14:paraId="3F4F1D18" w14:textId="77777777" w:rsidR="004203F8" w:rsidRPr="004203F8" w:rsidRDefault="004203F8" w:rsidP="002C1F47">
      <w:pPr>
        <w:spacing w:before="100" w:beforeAutospacing="1" w:after="100" w:afterAutospacing="1" w:line="360" w:lineRule="auto"/>
        <w:rPr>
          <w:sz w:val="30"/>
          <w:szCs w:val="30"/>
          <w:lang w:val="en-IN"/>
        </w:rPr>
      </w:pPr>
      <w:r w:rsidRPr="004203F8">
        <w:rPr>
          <w:sz w:val="30"/>
          <w:szCs w:val="30"/>
          <w:lang w:val="en-IN"/>
        </w:rPr>
        <w:t>Dataset contains the following columns:</w:t>
      </w:r>
    </w:p>
    <w:p w14:paraId="591BF184" w14:textId="77777777" w:rsidR="004203F8" w:rsidRPr="004203F8" w:rsidRDefault="004203F8" w:rsidP="002C1F47">
      <w:pPr>
        <w:numPr>
          <w:ilvl w:val="0"/>
          <w:numId w:val="24"/>
        </w:numPr>
        <w:spacing w:before="100" w:beforeAutospacing="1" w:after="100" w:afterAutospacing="1" w:line="360" w:lineRule="auto"/>
        <w:rPr>
          <w:sz w:val="30"/>
          <w:szCs w:val="30"/>
          <w:lang w:val="en-IN"/>
        </w:rPr>
      </w:pPr>
      <w:r w:rsidRPr="004203F8">
        <w:rPr>
          <w:b/>
          <w:bCs/>
          <w:sz w:val="30"/>
          <w:szCs w:val="30"/>
          <w:lang w:val="en-IN"/>
        </w:rPr>
        <w:t>Season</w:t>
      </w:r>
      <w:r w:rsidRPr="004203F8">
        <w:rPr>
          <w:sz w:val="30"/>
          <w:szCs w:val="30"/>
          <w:lang w:val="en-IN"/>
        </w:rPr>
        <w:t xml:space="preserve"> – IPL season year</w:t>
      </w:r>
    </w:p>
    <w:p w14:paraId="200D3FF4" w14:textId="77777777" w:rsidR="004203F8" w:rsidRPr="004203F8" w:rsidRDefault="004203F8" w:rsidP="002C1F47">
      <w:pPr>
        <w:numPr>
          <w:ilvl w:val="0"/>
          <w:numId w:val="24"/>
        </w:numPr>
        <w:spacing w:before="100" w:beforeAutospacing="1" w:after="100" w:afterAutospacing="1" w:line="360" w:lineRule="auto"/>
        <w:rPr>
          <w:sz w:val="30"/>
          <w:szCs w:val="30"/>
          <w:lang w:val="en-IN"/>
        </w:rPr>
      </w:pPr>
      <w:r w:rsidRPr="004203F8">
        <w:rPr>
          <w:b/>
          <w:bCs/>
          <w:sz w:val="30"/>
          <w:szCs w:val="30"/>
          <w:lang w:val="en-IN"/>
        </w:rPr>
        <w:t>City</w:t>
      </w:r>
      <w:r w:rsidRPr="004203F8">
        <w:rPr>
          <w:sz w:val="30"/>
          <w:szCs w:val="30"/>
          <w:lang w:val="en-IN"/>
        </w:rPr>
        <w:t xml:space="preserve"> – City where match was played</w:t>
      </w:r>
    </w:p>
    <w:p w14:paraId="375B35CE" w14:textId="77777777" w:rsidR="004203F8" w:rsidRPr="004203F8" w:rsidRDefault="004203F8" w:rsidP="002C1F47">
      <w:pPr>
        <w:numPr>
          <w:ilvl w:val="0"/>
          <w:numId w:val="24"/>
        </w:numPr>
        <w:spacing w:before="100" w:beforeAutospacing="1" w:after="100" w:afterAutospacing="1" w:line="360" w:lineRule="auto"/>
        <w:rPr>
          <w:sz w:val="30"/>
          <w:szCs w:val="30"/>
          <w:lang w:val="en-IN"/>
        </w:rPr>
      </w:pPr>
      <w:r w:rsidRPr="004203F8">
        <w:rPr>
          <w:b/>
          <w:bCs/>
          <w:sz w:val="30"/>
          <w:szCs w:val="30"/>
          <w:lang w:val="en-IN"/>
        </w:rPr>
        <w:t>Venue</w:t>
      </w:r>
      <w:r w:rsidRPr="004203F8">
        <w:rPr>
          <w:sz w:val="30"/>
          <w:szCs w:val="30"/>
          <w:lang w:val="en-IN"/>
        </w:rPr>
        <w:t xml:space="preserve"> – Stadium name</w:t>
      </w:r>
    </w:p>
    <w:p w14:paraId="412BE239" w14:textId="77777777" w:rsidR="004203F8" w:rsidRPr="004203F8" w:rsidRDefault="004203F8" w:rsidP="002C1F47">
      <w:pPr>
        <w:numPr>
          <w:ilvl w:val="0"/>
          <w:numId w:val="24"/>
        </w:numPr>
        <w:spacing w:before="100" w:beforeAutospacing="1" w:after="100" w:afterAutospacing="1" w:line="360" w:lineRule="auto"/>
        <w:rPr>
          <w:sz w:val="30"/>
          <w:szCs w:val="30"/>
          <w:lang w:val="en-IN"/>
        </w:rPr>
      </w:pPr>
      <w:r w:rsidRPr="004203F8">
        <w:rPr>
          <w:b/>
          <w:bCs/>
          <w:sz w:val="30"/>
          <w:szCs w:val="30"/>
          <w:lang w:val="en-IN"/>
        </w:rPr>
        <w:t>Team1</w:t>
      </w:r>
      <w:r w:rsidRPr="004203F8">
        <w:rPr>
          <w:sz w:val="30"/>
          <w:szCs w:val="30"/>
          <w:lang w:val="en-IN"/>
        </w:rPr>
        <w:t xml:space="preserve"> / </w:t>
      </w:r>
      <w:r w:rsidRPr="004203F8">
        <w:rPr>
          <w:b/>
          <w:bCs/>
          <w:sz w:val="30"/>
          <w:szCs w:val="30"/>
          <w:lang w:val="en-IN"/>
        </w:rPr>
        <w:t>Team2</w:t>
      </w:r>
      <w:r w:rsidRPr="004203F8">
        <w:rPr>
          <w:sz w:val="30"/>
          <w:szCs w:val="30"/>
          <w:lang w:val="en-IN"/>
        </w:rPr>
        <w:t xml:space="preserve"> – Competing teams</w:t>
      </w:r>
    </w:p>
    <w:p w14:paraId="4B927C00" w14:textId="77777777" w:rsidR="004203F8" w:rsidRPr="004203F8" w:rsidRDefault="004203F8" w:rsidP="002C1F47">
      <w:pPr>
        <w:numPr>
          <w:ilvl w:val="0"/>
          <w:numId w:val="24"/>
        </w:numPr>
        <w:spacing w:before="100" w:beforeAutospacing="1" w:after="100" w:afterAutospacing="1" w:line="360" w:lineRule="auto"/>
        <w:rPr>
          <w:sz w:val="30"/>
          <w:szCs w:val="30"/>
          <w:lang w:val="en-IN"/>
        </w:rPr>
      </w:pPr>
      <w:r w:rsidRPr="004203F8">
        <w:rPr>
          <w:b/>
          <w:bCs/>
          <w:sz w:val="30"/>
          <w:szCs w:val="30"/>
          <w:lang w:val="en-IN"/>
        </w:rPr>
        <w:t>Toss Winner</w:t>
      </w:r>
      <w:r w:rsidRPr="004203F8">
        <w:rPr>
          <w:sz w:val="30"/>
          <w:szCs w:val="30"/>
          <w:lang w:val="en-IN"/>
        </w:rPr>
        <w:t xml:space="preserve"> – Team that won the toss</w:t>
      </w:r>
    </w:p>
    <w:p w14:paraId="4DABD6EE" w14:textId="77777777" w:rsidR="004203F8" w:rsidRPr="004203F8" w:rsidRDefault="004203F8" w:rsidP="002C1F47">
      <w:pPr>
        <w:numPr>
          <w:ilvl w:val="0"/>
          <w:numId w:val="24"/>
        </w:numPr>
        <w:spacing w:before="100" w:beforeAutospacing="1" w:after="100" w:afterAutospacing="1" w:line="360" w:lineRule="auto"/>
        <w:rPr>
          <w:sz w:val="30"/>
          <w:szCs w:val="30"/>
          <w:lang w:val="en-IN"/>
        </w:rPr>
      </w:pPr>
      <w:r w:rsidRPr="004203F8">
        <w:rPr>
          <w:b/>
          <w:bCs/>
          <w:sz w:val="30"/>
          <w:szCs w:val="30"/>
          <w:lang w:val="en-IN"/>
        </w:rPr>
        <w:t>Toss Decision</w:t>
      </w:r>
      <w:r w:rsidRPr="004203F8">
        <w:rPr>
          <w:sz w:val="30"/>
          <w:szCs w:val="30"/>
          <w:lang w:val="en-IN"/>
        </w:rPr>
        <w:t xml:space="preserve"> – Bat/Field decision after toss</w:t>
      </w:r>
    </w:p>
    <w:p w14:paraId="54613483" w14:textId="77777777" w:rsidR="004203F8" w:rsidRPr="004203F8" w:rsidRDefault="004203F8" w:rsidP="002C1F47">
      <w:pPr>
        <w:numPr>
          <w:ilvl w:val="0"/>
          <w:numId w:val="24"/>
        </w:numPr>
        <w:spacing w:before="100" w:beforeAutospacing="1" w:after="100" w:afterAutospacing="1" w:line="360" w:lineRule="auto"/>
        <w:rPr>
          <w:sz w:val="30"/>
          <w:szCs w:val="30"/>
          <w:lang w:val="en-IN"/>
        </w:rPr>
      </w:pPr>
      <w:r w:rsidRPr="004203F8">
        <w:rPr>
          <w:b/>
          <w:bCs/>
          <w:sz w:val="30"/>
          <w:szCs w:val="30"/>
          <w:lang w:val="en-IN"/>
        </w:rPr>
        <w:t>Winner</w:t>
      </w:r>
      <w:r w:rsidRPr="004203F8">
        <w:rPr>
          <w:sz w:val="30"/>
          <w:szCs w:val="30"/>
          <w:lang w:val="en-IN"/>
        </w:rPr>
        <w:t xml:space="preserve"> – Team that won the match</w:t>
      </w:r>
    </w:p>
    <w:p w14:paraId="30286D71" w14:textId="77777777" w:rsidR="004203F8" w:rsidRPr="004203F8" w:rsidRDefault="004203F8" w:rsidP="002C1F47">
      <w:pPr>
        <w:numPr>
          <w:ilvl w:val="0"/>
          <w:numId w:val="24"/>
        </w:numPr>
        <w:spacing w:before="100" w:beforeAutospacing="1" w:after="100" w:afterAutospacing="1" w:line="360" w:lineRule="auto"/>
        <w:rPr>
          <w:sz w:val="30"/>
          <w:szCs w:val="30"/>
          <w:lang w:val="en-IN"/>
        </w:rPr>
      </w:pPr>
      <w:r w:rsidRPr="004203F8">
        <w:rPr>
          <w:b/>
          <w:bCs/>
          <w:sz w:val="30"/>
          <w:szCs w:val="30"/>
          <w:lang w:val="en-IN"/>
        </w:rPr>
        <w:t>Win by Runs</w:t>
      </w:r>
      <w:r w:rsidRPr="004203F8">
        <w:rPr>
          <w:sz w:val="30"/>
          <w:szCs w:val="30"/>
          <w:lang w:val="en-IN"/>
        </w:rPr>
        <w:t xml:space="preserve"> – Margin of victory (runs)</w:t>
      </w:r>
    </w:p>
    <w:p w14:paraId="19FB5874" w14:textId="77777777" w:rsidR="004203F8" w:rsidRPr="004203F8" w:rsidRDefault="004203F8" w:rsidP="002C1F47">
      <w:pPr>
        <w:numPr>
          <w:ilvl w:val="0"/>
          <w:numId w:val="24"/>
        </w:numPr>
        <w:spacing w:before="100" w:beforeAutospacing="1" w:after="100" w:afterAutospacing="1" w:line="360" w:lineRule="auto"/>
        <w:rPr>
          <w:sz w:val="30"/>
          <w:szCs w:val="30"/>
          <w:lang w:val="en-IN"/>
        </w:rPr>
      </w:pPr>
      <w:r w:rsidRPr="004203F8">
        <w:rPr>
          <w:b/>
          <w:bCs/>
          <w:sz w:val="30"/>
          <w:szCs w:val="30"/>
          <w:lang w:val="en-IN"/>
        </w:rPr>
        <w:lastRenderedPageBreak/>
        <w:t>Win by Wickets</w:t>
      </w:r>
      <w:r w:rsidRPr="004203F8">
        <w:rPr>
          <w:sz w:val="30"/>
          <w:szCs w:val="30"/>
          <w:lang w:val="en-IN"/>
        </w:rPr>
        <w:t xml:space="preserve"> – Margin of victory (wickets)</w:t>
      </w:r>
    </w:p>
    <w:p w14:paraId="5A7D09CB" w14:textId="77777777" w:rsidR="004203F8" w:rsidRPr="004203F8" w:rsidRDefault="004203F8" w:rsidP="002C1F47">
      <w:pPr>
        <w:numPr>
          <w:ilvl w:val="0"/>
          <w:numId w:val="24"/>
        </w:numPr>
        <w:spacing w:before="100" w:beforeAutospacing="1" w:after="100" w:afterAutospacing="1" w:line="360" w:lineRule="auto"/>
        <w:rPr>
          <w:sz w:val="30"/>
          <w:szCs w:val="30"/>
          <w:lang w:val="en-IN"/>
        </w:rPr>
      </w:pPr>
      <w:r w:rsidRPr="004203F8">
        <w:rPr>
          <w:b/>
          <w:bCs/>
          <w:sz w:val="30"/>
          <w:szCs w:val="30"/>
          <w:lang w:val="en-IN"/>
        </w:rPr>
        <w:t>Player of Match</w:t>
      </w:r>
      <w:r w:rsidRPr="004203F8">
        <w:rPr>
          <w:sz w:val="30"/>
          <w:szCs w:val="30"/>
          <w:lang w:val="en-IN"/>
        </w:rPr>
        <w:t xml:space="preserve"> – Best player of the match</w:t>
      </w:r>
    </w:p>
    <w:p w14:paraId="16723CD1" w14:textId="6C7056ED" w:rsidR="00B17F51" w:rsidRPr="004203F8" w:rsidRDefault="004203F8" w:rsidP="00B34800">
      <w:pPr>
        <w:numPr>
          <w:ilvl w:val="0"/>
          <w:numId w:val="24"/>
        </w:numPr>
        <w:spacing w:before="100" w:beforeAutospacing="1" w:after="100" w:afterAutospacing="1" w:line="360" w:lineRule="auto"/>
        <w:rPr>
          <w:sz w:val="30"/>
          <w:szCs w:val="30"/>
          <w:lang w:val="en-IN"/>
        </w:rPr>
      </w:pPr>
      <w:r w:rsidRPr="004203F8">
        <w:rPr>
          <w:b/>
          <w:bCs/>
          <w:sz w:val="30"/>
          <w:szCs w:val="30"/>
          <w:lang w:val="en-IN"/>
        </w:rPr>
        <w:t>Umpires</w:t>
      </w:r>
      <w:r w:rsidRPr="004203F8">
        <w:rPr>
          <w:sz w:val="30"/>
          <w:szCs w:val="30"/>
          <w:lang w:val="en-IN"/>
        </w:rPr>
        <w:t xml:space="preserve"> – Match officials</w:t>
      </w:r>
    </w:p>
    <w:p w14:paraId="7BECCB80" w14:textId="77777777" w:rsidR="004203F8" w:rsidRPr="006B0FE9" w:rsidRDefault="004203F8" w:rsidP="002C1F47">
      <w:pPr>
        <w:spacing w:before="100" w:beforeAutospacing="1" w:after="100" w:afterAutospacing="1" w:line="360" w:lineRule="auto"/>
        <w:rPr>
          <w:b/>
          <w:bCs/>
          <w:sz w:val="30"/>
          <w:szCs w:val="30"/>
          <w:u w:val="single"/>
          <w:lang w:val="en-IN"/>
        </w:rPr>
      </w:pPr>
      <w:r w:rsidRPr="006B0FE9">
        <w:rPr>
          <w:b/>
          <w:bCs/>
          <w:sz w:val="30"/>
          <w:szCs w:val="30"/>
          <w:u w:val="single"/>
          <w:lang w:val="en-IN"/>
        </w:rPr>
        <w:t>Derived Features:</w:t>
      </w:r>
    </w:p>
    <w:p w14:paraId="53109914" w14:textId="77777777" w:rsidR="006B0FE9" w:rsidRPr="006B0FE9" w:rsidRDefault="006B0FE9" w:rsidP="006B0FE9">
      <w:pPr>
        <w:pStyle w:val="ListParagraph"/>
        <w:numPr>
          <w:ilvl w:val="0"/>
          <w:numId w:val="47"/>
        </w:numPr>
        <w:spacing w:before="100" w:beforeAutospacing="1" w:after="100" w:afterAutospacing="1" w:line="360" w:lineRule="auto"/>
        <w:rPr>
          <w:sz w:val="30"/>
          <w:szCs w:val="30"/>
          <w:lang w:val="en-IN"/>
        </w:rPr>
      </w:pPr>
      <w:r w:rsidRPr="006B0FE9">
        <w:rPr>
          <w:b/>
          <w:bCs/>
          <w:sz w:val="30"/>
          <w:szCs w:val="30"/>
          <w:lang w:val="en-IN"/>
        </w:rPr>
        <w:t>Team1_encoded –</w:t>
      </w:r>
      <w:r w:rsidRPr="006B0FE9">
        <w:rPr>
          <w:sz w:val="30"/>
          <w:szCs w:val="30"/>
          <w:lang w:val="en-IN"/>
        </w:rPr>
        <w:t> Numeric ID for the first team</w:t>
      </w:r>
    </w:p>
    <w:p w14:paraId="3ECD7F30" w14:textId="77777777" w:rsidR="006B0FE9" w:rsidRPr="006B0FE9" w:rsidRDefault="006B0FE9" w:rsidP="006B0FE9">
      <w:pPr>
        <w:pStyle w:val="ListParagraph"/>
        <w:numPr>
          <w:ilvl w:val="0"/>
          <w:numId w:val="47"/>
        </w:numPr>
        <w:spacing w:before="100" w:beforeAutospacing="1" w:after="100" w:afterAutospacing="1" w:line="360" w:lineRule="auto"/>
        <w:rPr>
          <w:sz w:val="30"/>
          <w:szCs w:val="30"/>
          <w:lang w:val="en-IN"/>
        </w:rPr>
      </w:pPr>
      <w:r w:rsidRPr="006B0FE9">
        <w:rPr>
          <w:b/>
          <w:bCs/>
          <w:sz w:val="30"/>
          <w:szCs w:val="30"/>
          <w:lang w:val="en-IN"/>
        </w:rPr>
        <w:t>Team2_encoded</w:t>
      </w:r>
      <w:r w:rsidRPr="006B0FE9">
        <w:rPr>
          <w:sz w:val="30"/>
          <w:szCs w:val="30"/>
          <w:lang w:val="en-IN"/>
        </w:rPr>
        <w:t> – Numeric ID for the second team</w:t>
      </w:r>
    </w:p>
    <w:p w14:paraId="6C9535FE" w14:textId="77777777" w:rsidR="006B0FE9" w:rsidRPr="006B0FE9" w:rsidRDefault="006B0FE9" w:rsidP="006B0FE9">
      <w:pPr>
        <w:pStyle w:val="ListParagraph"/>
        <w:numPr>
          <w:ilvl w:val="0"/>
          <w:numId w:val="47"/>
        </w:numPr>
        <w:spacing w:before="100" w:beforeAutospacing="1" w:after="100" w:afterAutospacing="1" w:line="360" w:lineRule="auto"/>
        <w:rPr>
          <w:sz w:val="30"/>
          <w:szCs w:val="30"/>
          <w:lang w:val="en-IN"/>
        </w:rPr>
      </w:pPr>
      <w:proofErr w:type="spellStart"/>
      <w:r w:rsidRPr="006B0FE9">
        <w:rPr>
          <w:b/>
          <w:bCs/>
          <w:sz w:val="30"/>
          <w:szCs w:val="30"/>
          <w:lang w:val="en-IN"/>
        </w:rPr>
        <w:t>Toss_winner_encoded</w:t>
      </w:r>
      <w:proofErr w:type="spellEnd"/>
      <w:r w:rsidRPr="006B0FE9">
        <w:rPr>
          <w:sz w:val="30"/>
          <w:szCs w:val="30"/>
          <w:lang w:val="en-IN"/>
        </w:rPr>
        <w:t> – Which team won the toss</w:t>
      </w:r>
    </w:p>
    <w:p w14:paraId="33453E25" w14:textId="77777777" w:rsidR="006B0FE9" w:rsidRPr="006B0FE9" w:rsidRDefault="006B0FE9" w:rsidP="006B0FE9">
      <w:pPr>
        <w:pStyle w:val="ListParagraph"/>
        <w:numPr>
          <w:ilvl w:val="0"/>
          <w:numId w:val="47"/>
        </w:numPr>
        <w:spacing w:before="100" w:beforeAutospacing="1" w:after="100" w:afterAutospacing="1" w:line="360" w:lineRule="auto"/>
        <w:rPr>
          <w:sz w:val="30"/>
          <w:szCs w:val="30"/>
          <w:lang w:val="en-IN"/>
        </w:rPr>
      </w:pPr>
      <w:proofErr w:type="spellStart"/>
      <w:r w:rsidRPr="006B0FE9">
        <w:rPr>
          <w:b/>
          <w:bCs/>
          <w:sz w:val="30"/>
          <w:szCs w:val="30"/>
          <w:lang w:val="en-IN"/>
        </w:rPr>
        <w:t>Toss_decision_encoded</w:t>
      </w:r>
      <w:proofErr w:type="spellEnd"/>
      <w:r w:rsidRPr="006B0FE9">
        <w:rPr>
          <w:sz w:val="30"/>
          <w:szCs w:val="30"/>
          <w:lang w:val="en-IN"/>
        </w:rPr>
        <w:t> – Toss decision (bat=1, field=0)</w:t>
      </w:r>
    </w:p>
    <w:p w14:paraId="026DE870" w14:textId="77777777" w:rsidR="006B0FE9" w:rsidRPr="006B0FE9" w:rsidRDefault="006B0FE9" w:rsidP="006B0FE9">
      <w:pPr>
        <w:pStyle w:val="ListParagraph"/>
        <w:numPr>
          <w:ilvl w:val="0"/>
          <w:numId w:val="47"/>
        </w:numPr>
        <w:spacing w:before="100" w:beforeAutospacing="1" w:after="100" w:afterAutospacing="1" w:line="360" w:lineRule="auto"/>
        <w:rPr>
          <w:sz w:val="30"/>
          <w:szCs w:val="30"/>
          <w:lang w:val="en-IN"/>
        </w:rPr>
      </w:pPr>
      <w:proofErr w:type="spellStart"/>
      <w:r w:rsidRPr="006B0FE9">
        <w:rPr>
          <w:b/>
          <w:bCs/>
          <w:sz w:val="30"/>
          <w:szCs w:val="30"/>
          <w:lang w:val="en-IN"/>
        </w:rPr>
        <w:t>Toss_match_win</w:t>
      </w:r>
      <w:proofErr w:type="spellEnd"/>
      <w:r w:rsidRPr="006B0FE9">
        <w:rPr>
          <w:sz w:val="30"/>
          <w:szCs w:val="30"/>
          <w:lang w:val="en-IN"/>
        </w:rPr>
        <w:t> – Whether the toss-winning team also won the match (0/1)</w:t>
      </w:r>
    </w:p>
    <w:p w14:paraId="4D7ABFBE" w14:textId="77777777" w:rsidR="006B0FE9" w:rsidRPr="006B0FE9" w:rsidRDefault="006B0FE9" w:rsidP="006B0FE9">
      <w:pPr>
        <w:pStyle w:val="ListParagraph"/>
        <w:numPr>
          <w:ilvl w:val="0"/>
          <w:numId w:val="47"/>
        </w:numPr>
        <w:spacing w:before="100" w:beforeAutospacing="1" w:after="100" w:afterAutospacing="1" w:line="360" w:lineRule="auto"/>
        <w:rPr>
          <w:sz w:val="30"/>
          <w:szCs w:val="30"/>
          <w:lang w:val="en-IN"/>
        </w:rPr>
      </w:pPr>
      <w:proofErr w:type="spellStart"/>
      <w:r w:rsidRPr="006B0FE9">
        <w:rPr>
          <w:b/>
          <w:bCs/>
          <w:sz w:val="30"/>
          <w:szCs w:val="30"/>
          <w:lang w:val="en-IN"/>
        </w:rPr>
        <w:t>Home_team_advantage</w:t>
      </w:r>
      <w:proofErr w:type="spellEnd"/>
      <w:r w:rsidRPr="006B0FE9">
        <w:rPr>
          <w:sz w:val="30"/>
          <w:szCs w:val="30"/>
          <w:lang w:val="en-IN"/>
        </w:rPr>
        <w:t> – Whether a team is playing at home (0/1)</w:t>
      </w:r>
    </w:p>
    <w:p w14:paraId="791AB88F" w14:textId="77777777" w:rsidR="006B0FE9" w:rsidRPr="006B0FE9" w:rsidRDefault="006B0FE9" w:rsidP="006B0FE9">
      <w:pPr>
        <w:pStyle w:val="ListParagraph"/>
        <w:numPr>
          <w:ilvl w:val="0"/>
          <w:numId w:val="47"/>
        </w:numPr>
        <w:spacing w:before="100" w:beforeAutospacing="1" w:after="100" w:afterAutospacing="1" w:line="360" w:lineRule="auto"/>
        <w:rPr>
          <w:sz w:val="30"/>
          <w:szCs w:val="30"/>
          <w:lang w:val="en-IN"/>
        </w:rPr>
      </w:pPr>
      <w:proofErr w:type="spellStart"/>
      <w:r w:rsidRPr="006B0FE9">
        <w:rPr>
          <w:b/>
          <w:bCs/>
          <w:sz w:val="30"/>
          <w:szCs w:val="30"/>
          <w:lang w:val="en-IN"/>
        </w:rPr>
        <w:t>Season_encoded</w:t>
      </w:r>
      <w:proofErr w:type="spellEnd"/>
      <w:r w:rsidRPr="006B0FE9">
        <w:rPr>
          <w:sz w:val="30"/>
          <w:szCs w:val="30"/>
          <w:lang w:val="en-IN"/>
        </w:rPr>
        <w:t> – Season of the match as a number</w:t>
      </w:r>
    </w:p>
    <w:p w14:paraId="0CEAC8D6" w14:textId="77777777" w:rsidR="006B0FE9" w:rsidRPr="004203F8" w:rsidRDefault="006B0FE9" w:rsidP="002C1F47">
      <w:pPr>
        <w:spacing w:before="100" w:beforeAutospacing="1" w:after="100" w:afterAutospacing="1" w:line="360" w:lineRule="auto"/>
        <w:rPr>
          <w:sz w:val="30"/>
          <w:szCs w:val="30"/>
          <w:lang w:val="en-IN"/>
        </w:rPr>
      </w:pPr>
    </w:p>
    <w:p w14:paraId="65204009" w14:textId="77777777" w:rsidR="007D54B3" w:rsidRPr="006B0FE9" w:rsidRDefault="00000000" w:rsidP="002C1F47">
      <w:pPr>
        <w:pStyle w:val="Heading2"/>
        <w:spacing w:before="100" w:beforeAutospacing="1" w:line="360" w:lineRule="auto"/>
        <w:rPr>
          <w:color w:val="000000" w:themeColor="text1"/>
          <w:sz w:val="40"/>
          <w:szCs w:val="40"/>
          <w:u w:val="single"/>
        </w:rPr>
      </w:pPr>
      <w:r w:rsidRPr="006B0FE9">
        <w:rPr>
          <w:color w:val="000000" w:themeColor="text1"/>
          <w:sz w:val="40"/>
          <w:szCs w:val="40"/>
          <w:u w:val="single"/>
        </w:rPr>
        <w:t>6. Data Cleaning</w:t>
      </w:r>
    </w:p>
    <w:p w14:paraId="638781A5" w14:textId="371C6E10" w:rsidR="004203F8" w:rsidRPr="00B17F51" w:rsidRDefault="004203F8" w:rsidP="002C1F47">
      <w:pPr>
        <w:pStyle w:val="ListParagraph"/>
        <w:numPr>
          <w:ilvl w:val="0"/>
          <w:numId w:val="26"/>
        </w:numPr>
        <w:spacing w:before="100" w:beforeAutospacing="1" w:after="100" w:afterAutospacing="1" w:line="360" w:lineRule="auto"/>
        <w:rPr>
          <w:sz w:val="30"/>
          <w:szCs w:val="30"/>
          <w:lang w:val="en-IN"/>
        </w:rPr>
      </w:pPr>
      <w:r w:rsidRPr="00B17F51">
        <w:rPr>
          <w:sz w:val="30"/>
          <w:szCs w:val="30"/>
          <w:lang w:val="en-IN"/>
        </w:rPr>
        <w:t>Dropped unnecessary column: Umpire</w:t>
      </w:r>
      <w:r w:rsidR="006B0FE9">
        <w:rPr>
          <w:sz w:val="30"/>
          <w:szCs w:val="30"/>
          <w:lang w:val="en-IN"/>
        </w:rPr>
        <w:t>1, Umpire2, Umpire3</w:t>
      </w:r>
    </w:p>
    <w:p w14:paraId="11BF2007" w14:textId="6CDEBC75" w:rsidR="004203F8" w:rsidRPr="00B17F51" w:rsidRDefault="004203F8" w:rsidP="002C1F47">
      <w:pPr>
        <w:pStyle w:val="ListParagraph"/>
        <w:numPr>
          <w:ilvl w:val="0"/>
          <w:numId w:val="26"/>
        </w:numPr>
        <w:spacing w:before="100" w:beforeAutospacing="1" w:after="100" w:afterAutospacing="1" w:line="360" w:lineRule="auto"/>
        <w:rPr>
          <w:sz w:val="30"/>
          <w:szCs w:val="30"/>
          <w:lang w:val="en-IN"/>
        </w:rPr>
      </w:pPr>
      <w:r w:rsidRPr="00B17F51">
        <w:rPr>
          <w:sz w:val="30"/>
          <w:szCs w:val="30"/>
          <w:lang w:val="en-IN"/>
        </w:rPr>
        <w:t xml:space="preserve">Filled missing values using </w:t>
      </w:r>
      <w:r w:rsidRPr="00B17F51">
        <w:rPr>
          <w:b/>
          <w:bCs/>
          <w:sz w:val="30"/>
          <w:szCs w:val="30"/>
          <w:lang w:val="en-IN"/>
        </w:rPr>
        <w:t>mode</w:t>
      </w:r>
      <w:r w:rsidRPr="00B17F51">
        <w:rPr>
          <w:sz w:val="30"/>
          <w:szCs w:val="30"/>
          <w:lang w:val="en-IN"/>
        </w:rPr>
        <w:t xml:space="preserve"> (City, Winner, </w:t>
      </w:r>
      <w:proofErr w:type="spellStart"/>
      <w:r w:rsidRPr="00B17F51">
        <w:rPr>
          <w:sz w:val="30"/>
          <w:szCs w:val="30"/>
          <w:lang w:val="en-IN"/>
        </w:rPr>
        <w:t>Player_of_match</w:t>
      </w:r>
      <w:proofErr w:type="spellEnd"/>
      <w:r w:rsidRPr="00B17F51">
        <w:rPr>
          <w:sz w:val="30"/>
          <w:szCs w:val="30"/>
          <w:lang w:val="en-IN"/>
        </w:rPr>
        <w:t>).</w:t>
      </w:r>
    </w:p>
    <w:p w14:paraId="6C3C6590" w14:textId="7498C1D9" w:rsidR="004203F8" w:rsidRPr="00B17F51" w:rsidRDefault="004203F8" w:rsidP="002C1F47">
      <w:pPr>
        <w:pStyle w:val="ListParagraph"/>
        <w:numPr>
          <w:ilvl w:val="0"/>
          <w:numId w:val="26"/>
        </w:numPr>
        <w:spacing w:before="100" w:beforeAutospacing="1" w:after="100" w:afterAutospacing="1" w:line="360" w:lineRule="auto"/>
        <w:rPr>
          <w:sz w:val="30"/>
          <w:szCs w:val="30"/>
          <w:lang w:val="en-IN"/>
        </w:rPr>
      </w:pPr>
      <w:r w:rsidRPr="00B17F51">
        <w:rPr>
          <w:sz w:val="30"/>
          <w:szCs w:val="30"/>
          <w:lang w:val="en-IN"/>
        </w:rPr>
        <w:t>Checked and removed duplicates.</w:t>
      </w:r>
    </w:p>
    <w:p w14:paraId="641127EB" w14:textId="4DD30757" w:rsidR="004203F8" w:rsidRPr="00B17F51" w:rsidRDefault="004203F8" w:rsidP="002C1F47">
      <w:pPr>
        <w:pStyle w:val="ListParagraph"/>
        <w:numPr>
          <w:ilvl w:val="0"/>
          <w:numId w:val="26"/>
        </w:numPr>
        <w:spacing w:before="100" w:beforeAutospacing="1" w:after="100" w:afterAutospacing="1" w:line="360" w:lineRule="auto"/>
        <w:rPr>
          <w:sz w:val="30"/>
          <w:szCs w:val="30"/>
          <w:lang w:val="en-IN"/>
        </w:rPr>
      </w:pPr>
      <w:r w:rsidRPr="00B17F51">
        <w:rPr>
          <w:sz w:val="30"/>
          <w:szCs w:val="30"/>
          <w:lang w:val="en-IN"/>
        </w:rPr>
        <w:t>Converted categorical columns into numeric codes using Label Encoding.</w:t>
      </w:r>
    </w:p>
    <w:p w14:paraId="01353DB6" w14:textId="65840800" w:rsidR="004203F8" w:rsidRPr="00B17F51" w:rsidRDefault="004203F8" w:rsidP="002C1F47">
      <w:pPr>
        <w:pStyle w:val="ListParagraph"/>
        <w:numPr>
          <w:ilvl w:val="0"/>
          <w:numId w:val="26"/>
        </w:numPr>
        <w:spacing w:before="100" w:beforeAutospacing="1" w:after="100" w:afterAutospacing="1" w:line="360" w:lineRule="auto"/>
        <w:rPr>
          <w:sz w:val="30"/>
          <w:szCs w:val="30"/>
          <w:lang w:val="en-IN"/>
        </w:rPr>
      </w:pPr>
      <w:r w:rsidRPr="00B17F51">
        <w:rPr>
          <w:sz w:val="30"/>
          <w:szCs w:val="30"/>
          <w:lang w:val="en-IN"/>
        </w:rPr>
        <w:lastRenderedPageBreak/>
        <w:t>Created derived columns: Season Encoded, Toss Match Win (binary), Home Team Advantage.</w:t>
      </w:r>
    </w:p>
    <w:p w14:paraId="03F5A177" w14:textId="0BDF3394" w:rsidR="000C09FA" w:rsidRDefault="00B17F51" w:rsidP="002C1F47">
      <w:pPr>
        <w:spacing w:before="100" w:beforeAutospacing="1" w:after="100" w:afterAutospacing="1" w:line="360" w:lineRule="auto"/>
        <w:rPr>
          <w:sz w:val="30"/>
          <w:szCs w:val="30"/>
        </w:rPr>
      </w:pPr>
      <w:r>
        <w:rPr>
          <w:noProof/>
          <w:sz w:val="30"/>
          <w:szCs w:val="30"/>
        </w:rPr>
        <w:drawing>
          <wp:inline distT="0" distB="0" distL="0" distR="0" wp14:anchorId="0CCA5EBB" wp14:editId="67CFEB0F">
            <wp:extent cx="5486400" cy="920115"/>
            <wp:effectExtent l="0" t="0" r="0" b="0"/>
            <wp:docPr id="1267319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319257" name="Picture 1267319257"/>
                    <pic:cNvPicPr/>
                  </pic:nvPicPr>
                  <pic:blipFill>
                    <a:blip r:embed="rId8"/>
                    <a:stretch>
                      <a:fillRect/>
                    </a:stretch>
                  </pic:blipFill>
                  <pic:spPr>
                    <a:xfrm>
                      <a:off x="0" y="0"/>
                      <a:ext cx="5486400" cy="920115"/>
                    </a:xfrm>
                    <a:prstGeom prst="rect">
                      <a:avLst/>
                    </a:prstGeom>
                  </pic:spPr>
                </pic:pic>
              </a:graphicData>
            </a:graphic>
          </wp:inline>
        </w:drawing>
      </w:r>
    </w:p>
    <w:p w14:paraId="013FF6E0" w14:textId="15E411E8" w:rsidR="0048012A" w:rsidRPr="006B0FE9" w:rsidRDefault="006B0FE9" w:rsidP="002C1F47">
      <w:pPr>
        <w:spacing w:before="100" w:beforeAutospacing="1" w:after="100" w:afterAutospacing="1" w:line="360" w:lineRule="auto"/>
        <w:rPr>
          <w:sz w:val="30"/>
          <w:szCs w:val="30"/>
        </w:rPr>
      </w:pPr>
      <w:r>
        <w:rPr>
          <w:noProof/>
          <w:sz w:val="30"/>
          <w:szCs w:val="30"/>
        </w:rPr>
        <w:drawing>
          <wp:inline distT="0" distB="0" distL="0" distR="0" wp14:anchorId="00DA8566" wp14:editId="3381CEB7">
            <wp:extent cx="5486400" cy="814070"/>
            <wp:effectExtent l="0" t="0" r="0" b="5080"/>
            <wp:docPr id="1122153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153775" name="Picture 1122153775"/>
                    <pic:cNvPicPr/>
                  </pic:nvPicPr>
                  <pic:blipFill>
                    <a:blip r:embed="rId9"/>
                    <a:stretch>
                      <a:fillRect/>
                    </a:stretch>
                  </pic:blipFill>
                  <pic:spPr>
                    <a:xfrm>
                      <a:off x="0" y="0"/>
                      <a:ext cx="5486400" cy="814070"/>
                    </a:xfrm>
                    <a:prstGeom prst="rect">
                      <a:avLst/>
                    </a:prstGeom>
                  </pic:spPr>
                </pic:pic>
              </a:graphicData>
            </a:graphic>
          </wp:inline>
        </w:drawing>
      </w:r>
    </w:p>
    <w:p w14:paraId="0DEE9C09" w14:textId="1BB99AD8" w:rsidR="000C09FA" w:rsidRPr="00B17F51" w:rsidRDefault="00B17F51" w:rsidP="002C1F47">
      <w:pPr>
        <w:spacing w:before="100" w:beforeAutospacing="1" w:after="100" w:afterAutospacing="1" w:line="360" w:lineRule="auto"/>
        <w:rPr>
          <w:sz w:val="30"/>
          <w:szCs w:val="30"/>
        </w:rPr>
      </w:pPr>
      <w:r>
        <w:rPr>
          <w:noProof/>
          <w:sz w:val="30"/>
          <w:szCs w:val="30"/>
        </w:rPr>
        <w:drawing>
          <wp:inline distT="0" distB="0" distL="0" distR="0" wp14:anchorId="3A760F1C" wp14:editId="31710D8A">
            <wp:extent cx="5401429" cy="1047896"/>
            <wp:effectExtent l="0" t="0" r="8890" b="0"/>
            <wp:docPr id="15552472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247205" name="Picture 1555247205"/>
                    <pic:cNvPicPr/>
                  </pic:nvPicPr>
                  <pic:blipFill>
                    <a:blip r:embed="rId10"/>
                    <a:stretch>
                      <a:fillRect/>
                    </a:stretch>
                  </pic:blipFill>
                  <pic:spPr>
                    <a:xfrm>
                      <a:off x="0" y="0"/>
                      <a:ext cx="5401429" cy="1047896"/>
                    </a:xfrm>
                    <a:prstGeom prst="rect">
                      <a:avLst/>
                    </a:prstGeom>
                  </pic:spPr>
                </pic:pic>
              </a:graphicData>
            </a:graphic>
          </wp:inline>
        </w:drawing>
      </w:r>
    </w:p>
    <w:p w14:paraId="15E4C2A4" w14:textId="59213F3F" w:rsidR="000C09FA" w:rsidRPr="00B17F51" w:rsidRDefault="000C09FA" w:rsidP="002C1F47">
      <w:pPr>
        <w:spacing w:before="100" w:beforeAutospacing="1" w:after="100" w:afterAutospacing="1" w:line="360" w:lineRule="auto"/>
        <w:rPr>
          <w:sz w:val="30"/>
          <w:szCs w:val="30"/>
        </w:rPr>
      </w:pPr>
    </w:p>
    <w:p w14:paraId="040BC37E" w14:textId="77777777" w:rsidR="007D54B3" w:rsidRPr="006B0FE9" w:rsidRDefault="00000000" w:rsidP="002C1F47">
      <w:pPr>
        <w:pStyle w:val="Heading2"/>
        <w:spacing w:before="100" w:beforeAutospacing="1" w:line="360" w:lineRule="auto"/>
        <w:rPr>
          <w:color w:val="000000" w:themeColor="text1"/>
          <w:sz w:val="40"/>
          <w:szCs w:val="40"/>
          <w:u w:val="single"/>
        </w:rPr>
      </w:pPr>
      <w:r w:rsidRPr="006B0FE9">
        <w:rPr>
          <w:color w:val="000000" w:themeColor="text1"/>
          <w:sz w:val="40"/>
          <w:szCs w:val="40"/>
          <w:u w:val="single"/>
        </w:rPr>
        <w:t>7. Exploratory Data Analysis</w:t>
      </w:r>
    </w:p>
    <w:p w14:paraId="4AF72E15" w14:textId="77777777" w:rsidR="004203F8" w:rsidRPr="006B0FE9" w:rsidRDefault="00AB2DB1" w:rsidP="002C1F47">
      <w:pPr>
        <w:spacing w:before="100" w:beforeAutospacing="1" w:after="100" w:afterAutospacing="1" w:line="360" w:lineRule="auto"/>
        <w:rPr>
          <w:i/>
          <w:iCs/>
          <w:sz w:val="32"/>
          <w:szCs w:val="32"/>
          <w:u w:val="single"/>
        </w:rPr>
      </w:pPr>
      <w:r w:rsidRPr="00B17F51">
        <w:rPr>
          <w:i/>
          <w:iCs/>
          <w:sz w:val="30"/>
          <w:szCs w:val="30"/>
        </w:rPr>
        <w:t xml:space="preserve">   </w:t>
      </w:r>
      <w:r w:rsidRPr="006B0FE9">
        <w:rPr>
          <w:i/>
          <w:iCs/>
          <w:sz w:val="32"/>
          <w:szCs w:val="32"/>
          <w:u w:val="single"/>
        </w:rPr>
        <w:t>7.1 Univariate Analysi</w:t>
      </w:r>
      <w:r w:rsidR="003D2779" w:rsidRPr="006B0FE9">
        <w:rPr>
          <w:i/>
          <w:iCs/>
          <w:sz w:val="32"/>
          <w:szCs w:val="32"/>
          <w:u w:val="single"/>
        </w:rPr>
        <w:t>s</w:t>
      </w:r>
      <w:r w:rsidR="004203F8" w:rsidRPr="006B0FE9">
        <w:rPr>
          <w:i/>
          <w:iCs/>
          <w:sz w:val="32"/>
          <w:szCs w:val="32"/>
          <w:u w:val="single"/>
        </w:rPr>
        <w:t>:</w:t>
      </w:r>
    </w:p>
    <w:p w14:paraId="3E36C26D" w14:textId="765A0029" w:rsidR="004203F8" w:rsidRPr="00B17F51" w:rsidRDefault="004203F8" w:rsidP="002C1F47">
      <w:pPr>
        <w:pStyle w:val="ListParagraph"/>
        <w:numPr>
          <w:ilvl w:val="0"/>
          <w:numId w:val="27"/>
        </w:numPr>
        <w:spacing w:before="100" w:beforeAutospacing="1" w:after="100" w:afterAutospacing="1" w:line="360" w:lineRule="auto"/>
        <w:rPr>
          <w:sz w:val="30"/>
          <w:szCs w:val="30"/>
          <w:lang w:val="en-IN"/>
        </w:rPr>
      </w:pPr>
      <w:r w:rsidRPr="00B17F51">
        <w:rPr>
          <w:b/>
          <w:bCs/>
          <w:sz w:val="30"/>
          <w:szCs w:val="30"/>
          <w:lang w:val="en-IN"/>
        </w:rPr>
        <w:t>Matches per Season</w:t>
      </w:r>
      <w:r w:rsidR="00B34800">
        <w:rPr>
          <w:b/>
          <w:bCs/>
          <w:sz w:val="30"/>
          <w:szCs w:val="30"/>
          <w:lang w:val="en-IN"/>
        </w:rPr>
        <w:t xml:space="preserve"> (</w:t>
      </w:r>
      <w:proofErr w:type="spellStart"/>
      <w:r w:rsidR="00B34800">
        <w:rPr>
          <w:b/>
          <w:bCs/>
          <w:sz w:val="30"/>
          <w:szCs w:val="30"/>
          <w:lang w:val="en-IN"/>
        </w:rPr>
        <w:t>Countplot</w:t>
      </w:r>
      <w:proofErr w:type="spellEnd"/>
      <w:r w:rsidR="00B34800">
        <w:rPr>
          <w:b/>
          <w:bCs/>
          <w:sz w:val="30"/>
          <w:szCs w:val="30"/>
          <w:lang w:val="en-IN"/>
        </w:rPr>
        <w:t>)</w:t>
      </w:r>
      <w:r w:rsidRPr="00B17F51">
        <w:rPr>
          <w:sz w:val="30"/>
          <w:szCs w:val="30"/>
          <w:lang w:val="en-IN"/>
        </w:rPr>
        <w:t xml:space="preserve"> – Number of matches increased until 2013 and then stabilized.</w:t>
      </w:r>
    </w:p>
    <w:p w14:paraId="4032C67A" w14:textId="5E21BD5C" w:rsidR="004203F8" w:rsidRPr="00B17F51" w:rsidRDefault="004203F8" w:rsidP="002C1F47">
      <w:pPr>
        <w:pStyle w:val="ListParagraph"/>
        <w:numPr>
          <w:ilvl w:val="0"/>
          <w:numId w:val="27"/>
        </w:numPr>
        <w:spacing w:before="100" w:beforeAutospacing="1" w:after="100" w:afterAutospacing="1" w:line="360" w:lineRule="auto"/>
        <w:rPr>
          <w:sz w:val="30"/>
          <w:szCs w:val="30"/>
          <w:lang w:val="en-IN"/>
        </w:rPr>
      </w:pPr>
      <w:r w:rsidRPr="00B17F51">
        <w:rPr>
          <w:b/>
          <w:bCs/>
          <w:sz w:val="30"/>
          <w:szCs w:val="30"/>
          <w:lang w:val="en-IN"/>
        </w:rPr>
        <w:t>Top Players of the Match</w:t>
      </w:r>
      <w:r w:rsidR="00B34800">
        <w:rPr>
          <w:b/>
          <w:bCs/>
          <w:sz w:val="30"/>
          <w:szCs w:val="30"/>
          <w:lang w:val="en-IN"/>
        </w:rPr>
        <w:t xml:space="preserve"> (</w:t>
      </w:r>
      <w:proofErr w:type="spellStart"/>
      <w:r w:rsidR="00B34800">
        <w:rPr>
          <w:b/>
          <w:bCs/>
          <w:sz w:val="30"/>
          <w:szCs w:val="30"/>
          <w:lang w:val="en-IN"/>
        </w:rPr>
        <w:t>Barplot</w:t>
      </w:r>
      <w:proofErr w:type="spellEnd"/>
      <w:r w:rsidR="00B34800">
        <w:rPr>
          <w:b/>
          <w:bCs/>
          <w:sz w:val="30"/>
          <w:szCs w:val="30"/>
          <w:lang w:val="en-IN"/>
        </w:rPr>
        <w:t>)</w:t>
      </w:r>
      <w:r w:rsidRPr="00B17F51">
        <w:rPr>
          <w:sz w:val="30"/>
          <w:szCs w:val="30"/>
          <w:lang w:val="en-IN"/>
        </w:rPr>
        <w:t xml:space="preserve"> – Players like Chris Gayle, AB de Villiers, and MS Dhoni dominate awards.</w:t>
      </w:r>
    </w:p>
    <w:p w14:paraId="783DC83C" w14:textId="130EAFB3" w:rsidR="004203F8" w:rsidRPr="00B17F51" w:rsidRDefault="004203F8" w:rsidP="002C1F47">
      <w:pPr>
        <w:pStyle w:val="ListParagraph"/>
        <w:numPr>
          <w:ilvl w:val="0"/>
          <w:numId w:val="27"/>
        </w:numPr>
        <w:spacing w:before="100" w:beforeAutospacing="1" w:after="100" w:afterAutospacing="1" w:line="360" w:lineRule="auto"/>
        <w:rPr>
          <w:sz w:val="30"/>
          <w:szCs w:val="30"/>
          <w:lang w:val="en-IN"/>
        </w:rPr>
      </w:pPr>
      <w:r w:rsidRPr="00B17F51">
        <w:rPr>
          <w:b/>
          <w:bCs/>
          <w:sz w:val="30"/>
          <w:szCs w:val="30"/>
          <w:lang w:val="en-IN"/>
        </w:rPr>
        <w:lastRenderedPageBreak/>
        <w:t>Top Winning Team</w:t>
      </w:r>
      <w:r w:rsidR="00B34800">
        <w:rPr>
          <w:b/>
          <w:bCs/>
          <w:sz w:val="30"/>
          <w:szCs w:val="30"/>
          <w:lang w:val="en-IN"/>
        </w:rPr>
        <w:t>s (</w:t>
      </w:r>
      <w:proofErr w:type="spellStart"/>
      <w:r w:rsidR="00B34800">
        <w:rPr>
          <w:b/>
          <w:bCs/>
          <w:sz w:val="30"/>
          <w:szCs w:val="30"/>
          <w:lang w:val="en-IN"/>
        </w:rPr>
        <w:t>Barplot</w:t>
      </w:r>
      <w:proofErr w:type="spellEnd"/>
      <w:r w:rsidR="00B34800">
        <w:rPr>
          <w:b/>
          <w:bCs/>
          <w:sz w:val="30"/>
          <w:szCs w:val="30"/>
          <w:lang w:val="en-IN"/>
        </w:rPr>
        <w:t>)</w:t>
      </w:r>
      <w:r w:rsidR="00B34800">
        <w:rPr>
          <w:sz w:val="30"/>
          <w:szCs w:val="30"/>
          <w:lang w:val="en-IN"/>
        </w:rPr>
        <w:t xml:space="preserve"> </w:t>
      </w:r>
      <w:r w:rsidRPr="00B17F51">
        <w:rPr>
          <w:sz w:val="30"/>
          <w:szCs w:val="30"/>
          <w:lang w:val="en-IN"/>
        </w:rPr>
        <w:t>– Mumbai Indians and Chennai Super Kings emerge as the most successful franchises.</w:t>
      </w:r>
    </w:p>
    <w:p w14:paraId="5257738E" w14:textId="7537A09A" w:rsidR="00BA188B" w:rsidRPr="00B17F51" w:rsidRDefault="00830607" w:rsidP="002C1F47">
      <w:pPr>
        <w:spacing w:before="100" w:beforeAutospacing="1" w:after="100" w:afterAutospacing="1" w:line="360" w:lineRule="auto"/>
        <w:rPr>
          <w:sz w:val="30"/>
          <w:szCs w:val="30"/>
        </w:rPr>
      </w:pPr>
      <w:r w:rsidRPr="00B17F51">
        <w:rPr>
          <w:sz w:val="30"/>
          <w:szCs w:val="30"/>
        </w:rPr>
        <w:t>.</w:t>
      </w:r>
    </w:p>
    <w:p w14:paraId="7FF8E84F" w14:textId="2121C4D6" w:rsidR="00BA188B" w:rsidRPr="00B17F51" w:rsidRDefault="009423DA" w:rsidP="002C1F47">
      <w:pPr>
        <w:spacing w:before="100" w:beforeAutospacing="1" w:after="100" w:afterAutospacing="1" w:line="360" w:lineRule="auto"/>
        <w:jc w:val="center"/>
        <w:rPr>
          <w:sz w:val="30"/>
          <w:szCs w:val="30"/>
        </w:rPr>
      </w:pPr>
      <w:r>
        <w:rPr>
          <w:noProof/>
          <w:sz w:val="30"/>
          <w:szCs w:val="30"/>
        </w:rPr>
        <w:drawing>
          <wp:inline distT="0" distB="0" distL="0" distR="0" wp14:anchorId="27890BF4" wp14:editId="603C2C62">
            <wp:extent cx="5096586" cy="1819529"/>
            <wp:effectExtent l="0" t="0" r="8890" b="9525"/>
            <wp:docPr id="1408466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46671" name="Picture 140846671"/>
                    <pic:cNvPicPr/>
                  </pic:nvPicPr>
                  <pic:blipFill>
                    <a:blip r:embed="rId11"/>
                    <a:stretch>
                      <a:fillRect/>
                    </a:stretch>
                  </pic:blipFill>
                  <pic:spPr>
                    <a:xfrm>
                      <a:off x="0" y="0"/>
                      <a:ext cx="5096586" cy="1819529"/>
                    </a:xfrm>
                    <a:prstGeom prst="rect">
                      <a:avLst/>
                    </a:prstGeom>
                  </pic:spPr>
                </pic:pic>
              </a:graphicData>
            </a:graphic>
          </wp:inline>
        </w:drawing>
      </w:r>
    </w:p>
    <w:p w14:paraId="78C374D5" w14:textId="77777777" w:rsidR="003D2779" w:rsidRPr="00B17F51" w:rsidRDefault="003D2779" w:rsidP="002C1F47">
      <w:pPr>
        <w:spacing w:before="100" w:beforeAutospacing="1" w:after="100" w:afterAutospacing="1" w:line="360" w:lineRule="auto"/>
        <w:rPr>
          <w:sz w:val="30"/>
          <w:szCs w:val="30"/>
          <w:lang w:val="en-IN"/>
        </w:rPr>
      </w:pPr>
    </w:p>
    <w:p w14:paraId="07C3DB2D" w14:textId="68B524A0" w:rsidR="009423DA" w:rsidRDefault="009423DA" w:rsidP="002C1F47">
      <w:pPr>
        <w:spacing w:before="100" w:beforeAutospacing="1" w:after="100" w:afterAutospacing="1" w:line="360" w:lineRule="auto"/>
        <w:rPr>
          <w:sz w:val="30"/>
          <w:szCs w:val="30"/>
          <w:lang w:val="en-IN"/>
        </w:rPr>
      </w:pPr>
      <w:r>
        <w:rPr>
          <w:noProof/>
          <w:sz w:val="30"/>
          <w:szCs w:val="30"/>
          <w:lang w:val="en-IN"/>
        </w:rPr>
        <w:drawing>
          <wp:inline distT="0" distB="0" distL="0" distR="0" wp14:anchorId="084B08C9" wp14:editId="02608BF9">
            <wp:extent cx="5486400" cy="3314065"/>
            <wp:effectExtent l="0" t="0" r="0" b="635"/>
            <wp:docPr id="2960550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55046" name="Picture 296055046"/>
                    <pic:cNvPicPr/>
                  </pic:nvPicPr>
                  <pic:blipFill>
                    <a:blip r:embed="rId12"/>
                    <a:stretch>
                      <a:fillRect/>
                    </a:stretch>
                  </pic:blipFill>
                  <pic:spPr>
                    <a:xfrm>
                      <a:off x="0" y="0"/>
                      <a:ext cx="5486400" cy="3314065"/>
                    </a:xfrm>
                    <a:prstGeom prst="rect">
                      <a:avLst/>
                    </a:prstGeom>
                  </pic:spPr>
                </pic:pic>
              </a:graphicData>
            </a:graphic>
          </wp:inline>
        </w:drawing>
      </w:r>
    </w:p>
    <w:p w14:paraId="7D660038" w14:textId="2A227A8A" w:rsidR="003D2779" w:rsidRPr="006B0FE9" w:rsidRDefault="003D2779" w:rsidP="002C1F47">
      <w:pPr>
        <w:spacing w:before="100" w:beforeAutospacing="1" w:after="100" w:afterAutospacing="1" w:line="360" w:lineRule="auto"/>
        <w:rPr>
          <w:b/>
          <w:bCs/>
          <w:sz w:val="30"/>
          <w:szCs w:val="30"/>
          <w:u w:val="single"/>
          <w:lang w:val="en-IN"/>
        </w:rPr>
      </w:pPr>
      <w:r w:rsidRPr="00B17F51">
        <w:rPr>
          <w:sz w:val="30"/>
          <w:szCs w:val="30"/>
          <w:lang w:val="en-IN"/>
        </w:rPr>
        <w:t xml:space="preserve"> </w:t>
      </w:r>
      <w:r w:rsidRPr="006B0FE9">
        <w:rPr>
          <w:b/>
          <w:bCs/>
          <w:sz w:val="30"/>
          <w:szCs w:val="30"/>
          <w:u w:val="single"/>
          <w:lang w:val="en-IN"/>
        </w:rPr>
        <w:t>Insight</w:t>
      </w:r>
      <w:r w:rsidR="005B1624" w:rsidRPr="006B0FE9">
        <w:rPr>
          <w:b/>
          <w:bCs/>
          <w:sz w:val="30"/>
          <w:szCs w:val="30"/>
          <w:u w:val="single"/>
          <w:lang w:val="en-IN"/>
        </w:rPr>
        <w:t>s</w:t>
      </w:r>
      <w:r w:rsidRPr="006B0FE9">
        <w:rPr>
          <w:b/>
          <w:bCs/>
          <w:sz w:val="30"/>
          <w:szCs w:val="30"/>
          <w:u w:val="single"/>
          <w:lang w:val="en-IN"/>
        </w:rPr>
        <w:t xml:space="preserve"> gained:</w:t>
      </w:r>
    </w:p>
    <w:p w14:paraId="3FA461C5" w14:textId="49AA71A6" w:rsidR="009423DA" w:rsidRPr="009423DA" w:rsidRDefault="009423DA" w:rsidP="002C1F47">
      <w:pPr>
        <w:pStyle w:val="ListParagraph"/>
        <w:numPr>
          <w:ilvl w:val="0"/>
          <w:numId w:val="26"/>
        </w:numPr>
        <w:spacing w:before="100" w:beforeAutospacing="1" w:after="100" w:afterAutospacing="1" w:line="360" w:lineRule="auto"/>
        <w:jc w:val="both"/>
        <w:rPr>
          <w:sz w:val="30"/>
          <w:szCs w:val="30"/>
          <w:lang w:val="en-IN"/>
        </w:rPr>
      </w:pPr>
      <w:r w:rsidRPr="009423DA">
        <w:rPr>
          <w:sz w:val="30"/>
          <w:szCs w:val="30"/>
          <w:lang w:val="en-IN"/>
        </w:rPr>
        <w:lastRenderedPageBreak/>
        <w:t>Number of matches grew in early IPL years and stabilized after 2013.</w:t>
      </w:r>
    </w:p>
    <w:p w14:paraId="3F4884AE" w14:textId="1AC07786" w:rsidR="009423DA" w:rsidRPr="009423DA" w:rsidRDefault="009423DA" w:rsidP="002C1F47">
      <w:pPr>
        <w:pStyle w:val="ListParagraph"/>
        <w:numPr>
          <w:ilvl w:val="0"/>
          <w:numId w:val="26"/>
        </w:numPr>
        <w:spacing w:before="100" w:beforeAutospacing="1" w:after="100" w:afterAutospacing="1" w:line="360" w:lineRule="auto"/>
        <w:jc w:val="both"/>
        <w:rPr>
          <w:sz w:val="30"/>
          <w:szCs w:val="30"/>
          <w:lang w:val="en-IN"/>
        </w:rPr>
      </w:pPr>
      <w:r w:rsidRPr="009423DA">
        <w:rPr>
          <w:sz w:val="30"/>
          <w:szCs w:val="30"/>
          <w:lang w:val="en-IN"/>
        </w:rPr>
        <w:t>Confirms IPL’s expansion followed by consistent scheduling.</w:t>
      </w:r>
    </w:p>
    <w:p w14:paraId="119A6B99" w14:textId="77777777" w:rsidR="003D2779" w:rsidRPr="00B17F51" w:rsidRDefault="003D2779" w:rsidP="002C1F47">
      <w:pPr>
        <w:spacing w:before="100" w:beforeAutospacing="1" w:after="100" w:afterAutospacing="1" w:line="360" w:lineRule="auto"/>
        <w:jc w:val="center"/>
        <w:rPr>
          <w:sz w:val="30"/>
          <w:szCs w:val="30"/>
        </w:rPr>
      </w:pPr>
    </w:p>
    <w:p w14:paraId="6C1E8DFE" w14:textId="537B662B" w:rsidR="00BA188B" w:rsidRDefault="009423DA" w:rsidP="002C1F47">
      <w:pPr>
        <w:spacing w:before="100" w:beforeAutospacing="1" w:after="100" w:afterAutospacing="1" w:line="360" w:lineRule="auto"/>
        <w:jc w:val="center"/>
        <w:rPr>
          <w:sz w:val="30"/>
          <w:szCs w:val="30"/>
        </w:rPr>
      </w:pPr>
      <w:r>
        <w:rPr>
          <w:noProof/>
          <w:sz w:val="30"/>
          <w:szCs w:val="30"/>
        </w:rPr>
        <w:drawing>
          <wp:inline distT="0" distB="0" distL="0" distR="0" wp14:anchorId="400B5F88" wp14:editId="43B18B54">
            <wp:extent cx="5486400" cy="915670"/>
            <wp:effectExtent l="0" t="0" r="0" b="0"/>
            <wp:docPr id="20544350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435002" name="Picture 2054435002"/>
                    <pic:cNvPicPr/>
                  </pic:nvPicPr>
                  <pic:blipFill>
                    <a:blip r:embed="rId13"/>
                    <a:stretch>
                      <a:fillRect/>
                    </a:stretch>
                  </pic:blipFill>
                  <pic:spPr>
                    <a:xfrm>
                      <a:off x="0" y="0"/>
                      <a:ext cx="5486400" cy="915670"/>
                    </a:xfrm>
                    <a:prstGeom prst="rect">
                      <a:avLst/>
                    </a:prstGeom>
                  </pic:spPr>
                </pic:pic>
              </a:graphicData>
            </a:graphic>
          </wp:inline>
        </w:drawing>
      </w:r>
    </w:p>
    <w:p w14:paraId="662FE16B" w14:textId="34370026" w:rsidR="00B35C37" w:rsidRPr="00B17F51" w:rsidRDefault="00B35C37" w:rsidP="002C1F47">
      <w:pPr>
        <w:spacing w:before="100" w:beforeAutospacing="1" w:after="100" w:afterAutospacing="1" w:line="360" w:lineRule="auto"/>
        <w:jc w:val="center"/>
        <w:rPr>
          <w:sz w:val="30"/>
          <w:szCs w:val="30"/>
        </w:rPr>
      </w:pPr>
      <w:r>
        <w:rPr>
          <w:noProof/>
          <w:sz w:val="30"/>
          <w:szCs w:val="30"/>
        </w:rPr>
        <w:drawing>
          <wp:inline distT="0" distB="0" distL="0" distR="0" wp14:anchorId="3D0D8640" wp14:editId="04124F3A">
            <wp:extent cx="5486400" cy="3752850"/>
            <wp:effectExtent l="0" t="0" r="0" b="0"/>
            <wp:docPr id="12249008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900878" name="Picture 1224900878"/>
                    <pic:cNvPicPr/>
                  </pic:nvPicPr>
                  <pic:blipFill>
                    <a:blip r:embed="rId14"/>
                    <a:stretch>
                      <a:fillRect/>
                    </a:stretch>
                  </pic:blipFill>
                  <pic:spPr>
                    <a:xfrm>
                      <a:off x="0" y="0"/>
                      <a:ext cx="5486400" cy="3752850"/>
                    </a:xfrm>
                    <a:prstGeom prst="rect">
                      <a:avLst/>
                    </a:prstGeom>
                  </pic:spPr>
                </pic:pic>
              </a:graphicData>
            </a:graphic>
          </wp:inline>
        </w:drawing>
      </w:r>
    </w:p>
    <w:p w14:paraId="6B3A3910" w14:textId="0D3AF700" w:rsidR="00BA188B" w:rsidRPr="006B0FE9" w:rsidRDefault="00BA188B" w:rsidP="002C1F47">
      <w:pPr>
        <w:spacing w:before="100" w:beforeAutospacing="1" w:after="100" w:afterAutospacing="1" w:line="360" w:lineRule="auto"/>
        <w:jc w:val="center"/>
        <w:rPr>
          <w:sz w:val="30"/>
          <w:szCs w:val="30"/>
          <w:u w:val="single"/>
        </w:rPr>
      </w:pPr>
    </w:p>
    <w:p w14:paraId="6D003E72" w14:textId="1FDD62C3" w:rsidR="003D2779" w:rsidRPr="006B0FE9" w:rsidRDefault="003D2779" w:rsidP="002C1F47">
      <w:pPr>
        <w:spacing w:before="100" w:beforeAutospacing="1" w:after="100" w:afterAutospacing="1" w:line="360" w:lineRule="auto"/>
        <w:rPr>
          <w:b/>
          <w:bCs/>
          <w:sz w:val="30"/>
          <w:szCs w:val="30"/>
          <w:u w:val="single"/>
          <w:lang w:val="en-IN"/>
        </w:rPr>
      </w:pPr>
      <w:r w:rsidRPr="006B0FE9">
        <w:rPr>
          <w:b/>
          <w:bCs/>
          <w:sz w:val="30"/>
          <w:szCs w:val="30"/>
          <w:u w:val="single"/>
          <w:lang w:val="en-IN"/>
        </w:rPr>
        <w:t>Insight</w:t>
      </w:r>
      <w:r w:rsidR="005B1624" w:rsidRPr="006B0FE9">
        <w:rPr>
          <w:b/>
          <w:bCs/>
          <w:sz w:val="30"/>
          <w:szCs w:val="30"/>
          <w:u w:val="single"/>
          <w:lang w:val="en-IN"/>
        </w:rPr>
        <w:t>s</w:t>
      </w:r>
      <w:r w:rsidRPr="006B0FE9">
        <w:rPr>
          <w:b/>
          <w:bCs/>
          <w:sz w:val="30"/>
          <w:szCs w:val="30"/>
          <w:u w:val="single"/>
          <w:lang w:val="en-IN"/>
        </w:rPr>
        <w:t xml:space="preserve"> gained:</w:t>
      </w:r>
    </w:p>
    <w:p w14:paraId="6A40CA04" w14:textId="737B134F" w:rsidR="004203F8" w:rsidRPr="00B17F51" w:rsidRDefault="004203F8" w:rsidP="002C1F47">
      <w:pPr>
        <w:pStyle w:val="ListParagraph"/>
        <w:numPr>
          <w:ilvl w:val="0"/>
          <w:numId w:val="14"/>
        </w:numPr>
        <w:spacing w:before="100" w:beforeAutospacing="1" w:after="100" w:afterAutospacing="1" w:line="360" w:lineRule="auto"/>
        <w:rPr>
          <w:sz w:val="30"/>
          <w:szCs w:val="30"/>
          <w:lang w:val="en-IN"/>
        </w:rPr>
      </w:pPr>
      <w:r w:rsidRPr="00B17F51">
        <w:rPr>
          <w:b/>
          <w:bCs/>
          <w:sz w:val="30"/>
          <w:szCs w:val="30"/>
          <w:lang w:val="en-IN"/>
        </w:rPr>
        <w:t xml:space="preserve">Chris Gayle, AB de Villiers, and MS Dhoni </w:t>
      </w:r>
      <w:r w:rsidRPr="00B17F51">
        <w:rPr>
          <w:sz w:val="30"/>
          <w:szCs w:val="30"/>
          <w:lang w:val="en-IN"/>
        </w:rPr>
        <w:t>dominate the list.</w:t>
      </w:r>
    </w:p>
    <w:p w14:paraId="3D688D88" w14:textId="34B409A8" w:rsidR="003D2779" w:rsidRPr="00B17F51" w:rsidRDefault="004203F8" w:rsidP="002C1F47">
      <w:pPr>
        <w:pStyle w:val="ListParagraph"/>
        <w:numPr>
          <w:ilvl w:val="0"/>
          <w:numId w:val="14"/>
        </w:numPr>
        <w:spacing w:before="100" w:beforeAutospacing="1" w:after="100" w:afterAutospacing="1" w:line="360" w:lineRule="auto"/>
        <w:rPr>
          <w:b/>
          <w:bCs/>
          <w:sz w:val="30"/>
          <w:szCs w:val="30"/>
          <w:lang w:val="en-IN"/>
        </w:rPr>
      </w:pPr>
      <w:r w:rsidRPr="00B17F51">
        <w:rPr>
          <w:sz w:val="30"/>
          <w:szCs w:val="30"/>
          <w:lang w:val="en-IN"/>
        </w:rPr>
        <w:lastRenderedPageBreak/>
        <w:t>A few players consistently deliver match-winning performances</w:t>
      </w:r>
      <w:r w:rsidRPr="00B17F51">
        <w:rPr>
          <w:b/>
          <w:bCs/>
          <w:sz w:val="30"/>
          <w:szCs w:val="30"/>
          <w:lang w:val="en-IN"/>
        </w:rPr>
        <w:t>.</w:t>
      </w:r>
    </w:p>
    <w:p w14:paraId="08CA4631" w14:textId="77777777" w:rsidR="004203F8" w:rsidRPr="00B17F51" w:rsidRDefault="004203F8" w:rsidP="002C1F47">
      <w:pPr>
        <w:pStyle w:val="ListParagraph"/>
        <w:spacing w:before="100" w:beforeAutospacing="1" w:after="100" w:afterAutospacing="1" w:line="360" w:lineRule="auto"/>
        <w:rPr>
          <w:b/>
          <w:bCs/>
          <w:sz w:val="30"/>
          <w:szCs w:val="30"/>
          <w:lang w:val="en-IN"/>
        </w:rPr>
      </w:pPr>
    </w:p>
    <w:p w14:paraId="6F0A6675" w14:textId="0E7EB03E" w:rsidR="00BA188B" w:rsidRPr="00B17F51" w:rsidRDefault="00B35C37" w:rsidP="002C1F47">
      <w:pPr>
        <w:spacing w:before="100" w:beforeAutospacing="1" w:after="100" w:afterAutospacing="1" w:line="360" w:lineRule="auto"/>
        <w:jc w:val="center"/>
        <w:rPr>
          <w:sz w:val="30"/>
          <w:szCs w:val="30"/>
        </w:rPr>
      </w:pPr>
      <w:r>
        <w:rPr>
          <w:noProof/>
          <w:sz w:val="30"/>
          <w:szCs w:val="30"/>
        </w:rPr>
        <w:drawing>
          <wp:inline distT="0" distB="0" distL="0" distR="0" wp14:anchorId="2D3BEA7B" wp14:editId="3381D22C">
            <wp:extent cx="5486400" cy="986155"/>
            <wp:effectExtent l="0" t="0" r="0" b="4445"/>
            <wp:docPr id="10972060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206075" name="Picture 1097206075"/>
                    <pic:cNvPicPr/>
                  </pic:nvPicPr>
                  <pic:blipFill>
                    <a:blip r:embed="rId15"/>
                    <a:stretch>
                      <a:fillRect/>
                    </a:stretch>
                  </pic:blipFill>
                  <pic:spPr>
                    <a:xfrm>
                      <a:off x="0" y="0"/>
                      <a:ext cx="5486400" cy="986155"/>
                    </a:xfrm>
                    <a:prstGeom prst="rect">
                      <a:avLst/>
                    </a:prstGeom>
                  </pic:spPr>
                </pic:pic>
              </a:graphicData>
            </a:graphic>
          </wp:inline>
        </w:drawing>
      </w:r>
    </w:p>
    <w:p w14:paraId="7D097E5A" w14:textId="56F9F2F6" w:rsidR="003D2779" w:rsidRPr="00B17F51" w:rsidRDefault="00B35C37" w:rsidP="002C1F47">
      <w:pPr>
        <w:spacing w:before="100" w:beforeAutospacing="1" w:after="100" w:afterAutospacing="1" w:line="360" w:lineRule="auto"/>
        <w:rPr>
          <w:sz w:val="30"/>
          <w:szCs w:val="30"/>
        </w:rPr>
      </w:pPr>
      <w:r>
        <w:rPr>
          <w:noProof/>
          <w:sz w:val="30"/>
          <w:szCs w:val="30"/>
        </w:rPr>
        <w:drawing>
          <wp:inline distT="0" distB="0" distL="0" distR="0" wp14:anchorId="4DEA9F1C" wp14:editId="280A03F6">
            <wp:extent cx="5486400" cy="4330700"/>
            <wp:effectExtent l="0" t="0" r="0" b="0"/>
            <wp:docPr id="11992757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275762" name="Picture 1199275762"/>
                    <pic:cNvPicPr/>
                  </pic:nvPicPr>
                  <pic:blipFill>
                    <a:blip r:embed="rId16"/>
                    <a:stretch>
                      <a:fillRect/>
                    </a:stretch>
                  </pic:blipFill>
                  <pic:spPr>
                    <a:xfrm>
                      <a:off x="0" y="0"/>
                      <a:ext cx="5486400" cy="4330700"/>
                    </a:xfrm>
                    <a:prstGeom prst="rect">
                      <a:avLst/>
                    </a:prstGeom>
                  </pic:spPr>
                </pic:pic>
              </a:graphicData>
            </a:graphic>
          </wp:inline>
        </w:drawing>
      </w:r>
    </w:p>
    <w:p w14:paraId="7041399B" w14:textId="77777777" w:rsidR="003D2779" w:rsidRPr="006B0FE9" w:rsidRDefault="003D2779" w:rsidP="002C1F47">
      <w:pPr>
        <w:spacing w:before="100" w:beforeAutospacing="1" w:after="100" w:afterAutospacing="1" w:line="360" w:lineRule="auto"/>
        <w:rPr>
          <w:b/>
          <w:bCs/>
          <w:sz w:val="30"/>
          <w:szCs w:val="30"/>
          <w:u w:val="single"/>
          <w:lang w:val="en-IN"/>
        </w:rPr>
      </w:pPr>
      <w:r w:rsidRPr="006B0FE9">
        <w:rPr>
          <w:b/>
          <w:bCs/>
          <w:sz w:val="30"/>
          <w:szCs w:val="30"/>
          <w:u w:val="single"/>
          <w:lang w:val="en-IN"/>
        </w:rPr>
        <w:t>Insight</w:t>
      </w:r>
      <w:r w:rsidR="005B1624" w:rsidRPr="006B0FE9">
        <w:rPr>
          <w:b/>
          <w:bCs/>
          <w:sz w:val="30"/>
          <w:szCs w:val="30"/>
          <w:u w:val="single"/>
          <w:lang w:val="en-IN"/>
        </w:rPr>
        <w:t>s</w:t>
      </w:r>
      <w:r w:rsidRPr="006B0FE9">
        <w:rPr>
          <w:b/>
          <w:bCs/>
          <w:sz w:val="30"/>
          <w:szCs w:val="30"/>
          <w:u w:val="single"/>
          <w:lang w:val="en-IN"/>
        </w:rPr>
        <w:t xml:space="preserve"> gained:</w:t>
      </w:r>
    </w:p>
    <w:p w14:paraId="5D957722" w14:textId="77777777" w:rsidR="004203F8" w:rsidRPr="00B17F51" w:rsidRDefault="004203F8" w:rsidP="002C1F47">
      <w:pPr>
        <w:pStyle w:val="ListParagraph"/>
        <w:numPr>
          <w:ilvl w:val="0"/>
          <w:numId w:val="29"/>
        </w:numPr>
        <w:spacing w:before="100" w:beforeAutospacing="1" w:after="100" w:afterAutospacing="1" w:line="360" w:lineRule="auto"/>
        <w:rPr>
          <w:sz w:val="30"/>
          <w:szCs w:val="30"/>
          <w:lang w:val="en-IN"/>
        </w:rPr>
      </w:pPr>
      <w:r w:rsidRPr="00B17F51">
        <w:rPr>
          <w:b/>
          <w:bCs/>
          <w:sz w:val="30"/>
          <w:szCs w:val="30"/>
          <w:lang w:val="en-IN"/>
        </w:rPr>
        <w:t>Mumbai Indians (MI) and Chennai Super Kings (CSK)</w:t>
      </w:r>
      <w:r w:rsidRPr="00B17F51">
        <w:rPr>
          <w:sz w:val="30"/>
          <w:szCs w:val="30"/>
          <w:lang w:val="en-IN"/>
        </w:rPr>
        <w:t xml:space="preserve"> lead in overall wins.</w:t>
      </w:r>
    </w:p>
    <w:p w14:paraId="57021261" w14:textId="62C5E956" w:rsidR="004203F8" w:rsidRPr="00B17F51" w:rsidRDefault="004203F8" w:rsidP="002C1F47">
      <w:pPr>
        <w:pStyle w:val="ListParagraph"/>
        <w:numPr>
          <w:ilvl w:val="0"/>
          <w:numId w:val="29"/>
        </w:numPr>
        <w:spacing w:before="100" w:beforeAutospacing="1" w:after="100" w:afterAutospacing="1" w:line="360" w:lineRule="auto"/>
        <w:rPr>
          <w:sz w:val="30"/>
          <w:szCs w:val="30"/>
          <w:lang w:val="en-IN"/>
        </w:rPr>
      </w:pPr>
      <w:r w:rsidRPr="00B17F51">
        <w:rPr>
          <w:sz w:val="30"/>
          <w:szCs w:val="30"/>
          <w:lang w:val="en-IN"/>
        </w:rPr>
        <w:lastRenderedPageBreak/>
        <w:t>Their consistency makes them the most successful IPL franchises.</w:t>
      </w:r>
    </w:p>
    <w:p w14:paraId="5FF5BC06" w14:textId="77777777" w:rsidR="00B35C37" w:rsidRPr="006B0FE9" w:rsidRDefault="00BA188B" w:rsidP="002C1F47">
      <w:pPr>
        <w:spacing w:before="100" w:beforeAutospacing="1" w:after="100" w:afterAutospacing="1" w:line="360" w:lineRule="auto"/>
        <w:rPr>
          <w:i/>
          <w:iCs/>
          <w:sz w:val="32"/>
          <w:szCs w:val="32"/>
          <w:u w:val="single"/>
        </w:rPr>
      </w:pPr>
      <w:r w:rsidRPr="00B35C37">
        <w:rPr>
          <w:sz w:val="30"/>
          <w:szCs w:val="30"/>
        </w:rPr>
        <w:br/>
      </w:r>
      <w:r w:rsidR="00AB2DB1" w:rsidRPr="00B35C37">
        <w:rPr>
          <w:i/>
          <w:iCs/>
          <w:sz w:val="30"/>
          <w:szCs w:val="30"/>
        </w:rPr>
        <w:t xml:space="preserve">  </w:t>
      </w:r>
      <w:r w:rsidRPr="006B0FE9">
        <w:rPr>
          <w:i/>
          <w:iCs/>
          <w:sz w:val="32"/>
          <w:szCs w:val="32"/>
          <w:u w:val="single"/>
        </w:rPr>
        <w:t>7.2 Bivariate Analysis</w:t>
      </w:r>
    </w:p>
    <w:p w14:paraId="25E988C8" w14:textId="465948EB" w:rsidR="00B35C37" w:rsidRPr="00B35C37" w:rsidRDefault="00B35C37" w:rsidP="002C1F47">
      <w:pPr>
        <w:pStyle w:val="ListParagraph"/>
        <w:numPr>
          <w:ilvl w:val="0"/>
          <w:numId w:val="31"/>
        </w:numPr>
        <w:spacing w:before="100" w:beforeAutospacing="1" w:after="100" w:afterAutospacing="1" w:line="360" w:lineRule="auto"/>
        <w:rPr>
          <w:sz w:val="30"/>
          <w:szCs w:val="30"/>
          <w:lang w:val="en-IN"/>
        </w:rPr>
      </w:pPr>
      <w:r w:rsidRPr="00B35C37">
        <w:rPr>
          <w:b/>
          <w:bCs/>
          <w:sz w:val="30"/>
          <w:szCs w:val="30"/>
          <w:lang w:val="en-IN"/>
        </w:rPr>
        <w:t>Toss Winner vs Match Winner</w:t>
      </w:r>
      <w:r w:rsidR="00B34800">
        <w:rPr>
          <w:b/>
          <w:bCs/>
          <w:sz w:val="30"/>
          <w:szCs w:val="30"/>
          <w:lang w:val="en-IN"/>
        </w:rPr>
        <w:t xml:space="preserve"> (</w:t>
      </w:r>
      <w:proofErr w:type="spellStart"/>
      <w:r w:rsidR="00B34800">
        <w:rPr>
          <w:b/>
          <w:bCs/>
          <w:sz w:val="30"/>
          <w:szCs w:val="30"/>
          <w:lang w:val="en-IN"/>
        </w:rPr>
        <w:t>Countplot</w:t>
      </w:r>
      <w:proofErr w:type="spellEnd"/>
      <w:r w:rsidR="00B34800">
        <w:rPr>
          <w:b/>
          <w:bCs/>
          <w:sz w:val="30"/>
          <w:szCs w:val="30"/>
          <w:lang w:val="en-IN"/>
        </w:rPr>
        <w:t>)</w:t>
      </w:r>
      <w:r w:rsidRPr="00B35C37">
        <w:rPr>
          <w:sz w:val="30"/>
          <w:szCs w:val="30"/>
          <w:lang w:val="en-IN"/>
        </w:rPr>
        <w:t xml:space="preserve"> – Toss winners have a slight advantage, but not decisive (~50%+ win).</w:t>
      </w:r>
    </w:p>
    <w:p w14:paraId="0B311F26" w14:textId="46D6AE94" w:rsidR="00B35C37" w:rsidRPr="00B35C37" w:rsidRDefault="00B35C37" w:rsidP="002C1F47">
      <w:pPr>
        <w:pStyle w:val="ListParagraph"/>
        <w:numPr>
          <w:ilvl w:val="0"/>
          <w:numId w:val="29"/>
        </w:numPr>
        <w:spacing w:before="100" w:beforeAutospacing="1" w:after="100" w:afterAutospacing="1" w:line="360" w:lineRule="auto"/>
        <w:rPr>
          <w:sz w:val="30"/>
          <w:szCs w:val="30"/>
          <w:lang w:val="en-IN"/>
        </w:rPr>
      </w:pPr>
      <w:r w:rsidRPr="00B35C37">
        <w:rPr>
          <w:b/>
          <w:bCs/>
          <w:sz w:val="30"/>
          <w:szCs w:val="30"/>
          <w:lang w:val="en-IN"/>
        </w:rPr>
        <w:t>Toss Decision by Toss Winner</w:t>
      </w:r>
      <w:r w:rsidR="00B34800">
        <w:rPr>
          <w:b/>
          <w:bCs/>
          <w:sz w:val="30"/>
          <w:szCs w:val="30"/>
          <w:lang w:val="en-IN"/>
        </w:rPr>
        <w:t xml:space="preserve"> (</w:t>
      </w:r>
      <w:proofErr w:type="spellStart"/>
      <w:r w:rsidR="00B34800">
        <w:rPr>
          <w:b/>
          <w:bCs/>
          <w:sz w:val="30"/>
          <w:szCs w:val="30"/>
          <w:lang w:val="en-IN"/>
        </w:rPr>
        <w:t>Countplot</w:t>
      </w:r>
      <w:proofErr w:type="spellEnd"/>
      <w:r w:rsidR="00B34800">
        <w:rPr>
          <w:b/>
          <w:bCs/>
          <w:sz w:val="30"/>
          <w:szCs w:val="30"/>
          <w:lang w:val="en-IN"/>
        </w:rPr>
        <w:t>)</w:t>
      </w:r>
      <w:r w:rsidRPr="00B35C37">
        <w:rPr>
          <w:sz w:val="30"/>
          <w:szCs w:val="30"/>
          <w:lang w:val="en-IN"/>
        </w:rPr>
        <w:t xml:space="preserve"> – Teams prefer fielding first more often.</w:t>
      </w:r>
    </w:p>
    <w:p w14:paraId="5D644E44" w14:textId="4121D586" w:rsidR="00306ED6" w:rsidRPr="00306ED6" w:rsidRDefault="00306ED6" w:rsidP="002C1F47">
      <w:pPr>
        <w:numPr>
          <w:ilvl w:val="0"/>
          <w:numId w:val="29"/>
        </w:numPr>
        <w:spacing w:before="100" w:beforeAutospacing="1" w:after="100" w:afterAutospacing="1" w:line="360" w:lineRule="auto"/>
        <w:rPr>
          <w:rFonts w:eastAsia="Times New Roman" w:cs="Times New Roman"/>
          <w:sz w:val="30"/>
          <w:szCs w:val="30"/>
          <w:lang w:val="en-IN" w:eastAsia="en-IN"/>
        </w:rPr>
      </w:pPr>
      <w:r w:rsidRPr="00306ED6">
        <w:rPr>
          <w:rFonts w:eastAsia="Times New Roman" w:cs="Times New Roman"/>
          <w:b/>
          <w:bCs/>
          <w:sz w:val="30"/>
          <w:szCs w:val="30"/>
          <w:lang w:val="en-IN" w:eastAsia="en-IN"/>
        </w:rPr>
        <w:t>Average Win by Runs vs Toss Decision</w:t>
      </w:r>
      <w:r w:rsidR="00B34800">
        <w:rPr>
          <w:rFonts w:eastAsia="Times New Roman" w:cs="Times New Roman"/>
          <w:b/>
          <w:bCs/>
          <w:sz w:val="30"/>
          <w:szCs w:val="30"/>
          <w:lang w:val="en-IN" w:eastAsia="en-IN"/>
        </w:rPr>
        <w:t xml:space="preserve"> (</w:t>
      </w:r>
      <w:proofErr w:type="spellStart"/>
      <w:r w:rsidR="00B34800">
        <w:rPr>
          <w:rFonts w:eastAsia="Times New Roman" w:cs="Times New Roman"/>
          <w:b/>
          <w:bCs/>
          <w:sz w:val="30"/>
          <w:szCs w:val="30"/>
          <w:lang w:val="en-IN" w:eastAsia="en-IN"/>
        </w:rPr>
        <w:t>Barplot</w:t>
      </w:r>
      <w:proofErr w:type="spellEnd"/>
      <w:r w:rsidR="00B34800">
        <w:rPr>
          <w:rFonts w:eastAsia="Times New Roman" w:cs="Times New Roman"/>
          <w:b/>
          <w:bCs/>
          <w:sz w:val="30"/>
          <w:szCs w:val="30"/>
          <w:lang w:val="en-IN" w:eastAsia="en-IN"/>
        </w:rPr>
        <w:t>)</w:t>
      </w:r>
      <w:r w:rsidRPr="00306ED6">
        <w:rPr>
          <w:rFonts w:eastAsia="Times New Roman" w:cs="Times New Roman"/>
          <w:sz w:val="30"/>
          <w:szCs w:val="30"/>
          <w:lang w:val="en-IN" w:eastAsia="en-IN"/>
        </w:rPr>
        <w:t xml:space="preserve"> – Teams batting first win by larger run margins, while fielding teams win by wickets.</w:t>
      </w:r>
    </w:p>
    <w:p w14:paraId="0DA08B1C" w14:textId="70FBD218" w:rsidR="00BA188B" w:rsidRPr="00B17F51" w:rsidRDefault="00B35C37" w:rsidP="002C1F47">
      <w:pPr>
        <w:spacing w:before="100" w:beforeAutospacing="1" w:after="100" w:afterAutospacing="1" w:line="360" w:lineRule="auto"/>
        <w:rPr>
          <w:sz w:val="30"/>
          <w:szCs w:val="30"/>
        </w:rPr>
      </w:pPr>
      <w:r>
        <w:rPr>
          <w:noProof/>
          <w:sz w:val="30"/>
          <w:szCs w:val="30"/>
        </w:rPr>
        <w:drawing>
          <wp:inline distT="0" distB="0" distL="0" distR="0" wp14:anchorId="07B7D7E9" wp14:editId="0EE5DA21">
            <wp:extent cx="5486400" cy="1845945"/>
            <wp:effectExtent l="0" t="0" r="0" b="1905"/>
            <wp:docPr id="3938060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06072" name="Picture 393806072"/>
                    <pic:cNvPicPr/>
                  </pic:nvPicPr>
                  <pic:blipFill>
                    <a:blip r:embed="rId17"/>
                    <a:stretch>
                      <a:fillRect/>
                    </a:stretch>
                  </pic:blipFill>
                  <pic:spPr>
                    <a:xfrm>
                      <a:off x="0" y="0"/>
                      <a:ext cx="5486400" cy="1845945"/>
                    </a:xfrm>
                    <a:prstGeom prst="rect">
                      <a:avLst/>
                    </a:prstGeom>
                  </pic:spPr>
                </pic:pic>
              </a:graphicData>
            </a:graphic>
          </wp:inline>
        </w:drawing>
      </w:r>
    </w:p>
    <w:p w14:paraId="63D2E4DE" w14:textId="1C4662EC" w:rsidR="00646874" w:rsidRPr="00B17F51" w:rsidRDefault="00B35C37" w:rsidP="002C1F47">
      <w:pPr>
        <w:spacing w:before="100" w:beforeAutospacing="1" w:after="100" w:afterAutospacing="1" w:line="360" w:lineRule="auto"/>
        <w:jc w:val="center"/>
        <w:rPr>
          <w:sz w:val="30"/>
          <w:szCs w:val="30"/>
        </w:rPr>
      </w:pPr>
      <w:r>
        <w:rPr>
          <w:noProof/>
          <w:sz w:val="30"/>
          <w:szCs w:val="30"/>
        </w:rPr>
        <w:lastRenderedPageBreak/>
        <w:drawing>
          <wp:inline distT="0" distB="0" distL="0" distR="0" wp14:anchorId="534DBB05" wp14:editId="6A94B871">
            <wp:extent cx="3990975" cy="2911934"/>
            <wp:effectExtent l="0" t="0" r="0" b="3175"/>
            <wp:docPr id="20548065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806545" name="Picture 2054806545"/>
                    <pic:cNvPicPr/>
                  </pic:nvPicPr>
                  <pic:blipFill>
                    <a:blip r:embed="rId18"/>
                    <a:stretch>
                      <a:fillRect/>
                    </a:stretch>
                  </pic:blipFill>
                  <pic:spPr>
                    <a:xfrm>
                      <a:off x="0" y="0"/>
                      <a:ext cx="4003529" cy="2921093"/>
                    </a:xfrm>
                    <a:prstGeom prst="rect">
                      <a:avLst/>
                    </a:prstGeom>
                  </pic:spPr>
                </pic:pic>
              </a:graphicData>
            </a:graphic>
          </wp:inline>
        </w:drawing>
      </w:r>
    </w:p>
    <w:p w14:paraId="2CA30539" w14:textId="77777777" w:rsidR="00A13273" w:rsidRPr="006B0FE9" w:rsidRDefault="00A13273" w:rsidP="002C1F47">
      <w:pPr>
        <w:spacing w:before="100" w:beforeAutospacing="1" w:after="100" w:afterAutospacing="1" w:line="360" w:lineRule="auto"/>
        <w:rPr>
          <w:b/>
          <w:bCs/>
          <w:sz w:val="30"/>
          <w:szCs w:val="30"/>
          <w:u w:val="single"/>
          <w:lang w:val="en-IN"/>
        </w:rPr>
      </w:pPr>
      <w:r w:rsidRPr="006B0FE9">
        <w:rPr>
          <w:b/>
          <w:bCs/>
          <w:sz w:val="30"/>
          <w:szCs w:val="30"/>
          <w:u w:val="single"/>
          <w:lang w:val="en-IN"/>
        </w:rPr>
        <w:t>Insight</w:t>
      </w:r>
      <w:r w:rsidR="005B1624" w:rsidRPr="006B0FE9">
        <w:rPr>
          <w:b/>
          <w:bCs/>
          <w:sz w:val="30"/>
          <w:szCs w:val="30"/>
          <w:u w:val="single"/>
          <w:lang w:val="en-IN"/>
        </w:rPr>
        <w:t>s</w:t>
      </w:r>
      <w:r w:rsidRPr="006B0FE9">
        <w:rPr>
          <w:b/>
          <w:bCs/>
          <w:sz w:val="30"/>
          <w:szCs w:val="30"/>
          <w:u w:val="single"/>
          <w:lang w:val="en-IN"/>
        </w:rPr>
        <w:t xml:space="preserve"> gained:</w:t>
      </w:r>
    </w:p>
    <w:p w14:paraId="528FDD85" w14:textId="1F9756F3" w:rsidR="00B35C37" w:rsidRPr="00B35C37" w:rsidRDefault="00B35C37" w:rsidP="002C1F47">
      <w:pPr>
        <w:pStyle w:val="ListParagraph"/>
        <w:numPr>
          <w:ilvl w:val="0"/>
          <w:numId w:val="29"/>
        </w:numPr>
        <w:spacing w:line="360" w:lineRule="auto"/>
        <w:rPr>
          <w:sz w:val="30"/>
          <w:szCs w:val="30"/>
          <w:lang w:val="en-IN"/>
        </w:rPr>
      </w:pPr>
      <w:r w:rsidRPr="00B35C37">
        <w:rPr>
          <w:b/>
          <w:bCs/>
          <w:sz w:val="30"/>
          <w:szCs w:val="30"/>
          <w:lang w:val="en-IN"/>
        </w:rPr>
        <w:t>Toss winners</w:t>
      </w:r>
      <w:r w:rsidRPr="00B35C37">
        <w:rPr>
          <w:sz w:val="30"/>
          <w:szCs w:val="30"/>
          <w:lang w:val="en-IN"/>
        </w:rPr>
        <w:t xml:space="preserve"> win slightly more often (~50%+).</w:t>
      </w:r>
    </w:p>
    <w:p w14:paraId="745AF2BB" w14:textId="355D058F" w:rsidR="005B1624" w:rsidRDefault="00B35C37" w:rsidP="002C1F47">
      <w:pPr>
        <w:pStyle w:val="ListParagraph"/>
        <w:numPr>
          <w:ilvl w:val="0"/>
          <w:numId w:val="29"/>
        </w:numPr>
        <w:spacing w:line="360" w:lineRule="auto"/>
        <w:rPr>
          <w:sz w:val="30"/>
          <w:szCs w:val="30"/>
          <w:lang w:val="en-IN"/>
        </w:rPr>
      </w:pPr>
      <w:r w:rsidRPr="00B35C37">
        <w:rPr>
          <w:sz w:val="30"/>
          <w:szCs w:val="30"/>
          <w:lang w:val="en-IN"/>
        </w:rPr>
        <w:t xml:space="preserve">Toss provides an edge but does </w:t>
      </w:r>
      <w:r w:rsidRPr="00B35C37">
        <w:rPr>
          <w:b/>
          <w:bCs/>
          <w:sz w:val="30"/>
          <w:szCs w:val="30"/>
          <w:lang w:val="en-IN"/>
        </w:rPr>
        <w:t>not guarantee</w:t>
      </w:r>
      <w:r w:rsidRPr="00B35C37">
        <w:rPr>
          <w:sz w:val="30"/>
          <w:szCs w:val="30"/>
          <w:lang w:val="en-IN"/>
        </w:rPr>
        <w:t xml:space="preserve"> victory.</w:t>
      </w:r>
    </w:p>
    <w:p w14:paraId="56D7FD9C" w14:textId="77777777" w:rsidR="00306ED6" w:rsidRPr="00306ED6" w:rsidRDefault="00306ED6" w:rsidP="002C1F47">
      <w:pPr>
        <w:pStyle w:val="ListParagraph"/>
        <w:spacing w:line="360" w:lineRule="auto"/>
        <w:rPr>
          <w:sz w:val="30"/>
          <w:szCs w:val="30"/>
          <w:lang w:val="en-IN"/>
        </w:rPr>
      </w:pPr>
    </w:p>
    <w:p w14:paraId="601EE3FF" w14:textId="639C8796" w:rsidR="00646874" w:rsidRPr="00B17F51" w:rsidRDefault="00306ED6" w:rsidP="002C1F47">
      <w:pPr>
        <w:spacing w:before="100" w:beforeAutospacing="1" w:after="100" w:afterAutospacing="1" w:line="360" w:lineRule="auto"/>
        <w:rPr>
          <w:sz w:val="30"/>
          <w:szCs w:val="30"/>
        </w:rPr>
      </w:pPr>
      <w:r>
        <w:rPr>
          <w:noProof/>
          <w:sz w:val="30"/>
          <w:szCs w:val="30"/>
        </w:rPr>
        <w:drawing>
          <wp:inline distT="0" distB="0" distL="0" distR="0" wp14:anchorId="070A8360" wp14:editId="0D7BFE95">
            <wp:extent cx="5486400" cy="1404620"/>
            <wp:effectExtent l="0" t="0" r="0" b="5080"/>
            <wp:docPr id="10232353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235305" name="Picture 1023235305"/>
                    <pic:cNvPicPr/>
                  </pic:nvPicPr>
                  <pic:blipFill>
                    <a:blip r:embed="rId19"/>
                    <a:stretch>
                      <a:fillRect/>
                    </a:stretch>
                  </pic:blipFill>
                  <pic:spPr>
                    <a:xfrm>
                      <a:off x="0" y="0"/>
                      <a:ext cx="5486400" cy="1404620"/>
                    </a:xfrm>
                    <a:prstGeom prst="rect">
                      <a:avLst/>
                    </a:prstGeom>
                  </pic:spPr>
                </pic:pic>
              </a:graphicData>
            </a:graphic>
          </wp:inline>
        </w:drawing>
      </w:r>
    </w:p>
    <w:p w14:paraId="3513097A" w14:textId="69F094F4" w:rsidR="00306ED6" w:rsidRPr="00B17F51" w:rsidRDefault="00306ED6" w:rsidP="002C1F47">
      <w:pPr>
        <w:spacing w:before="100" w:beforeAutospacing="1" w:after="100" w:afterAutospacing="1" w:line="360" w:lineRule="auto"/>
        <w:rPr>
          <w:sz w:val="30"/>
          <w:szCs w:val="30"/>
        </w:rPr>
      </w:pPr>
      <w:r>
        <w:rPr>
          <w:noProof/>
          <w:sz w:val="30"/>
          <w:szCs w:val="30"/>
        </w:rPr>
        <w:lastRenderedPageBreak/>
        <w:drawing>
          <wp:inline distT="0" distB="0" distL="0" distR="0" wp14:anchorId="517429B1" wp14:editId="5A3D0130">
            <wp:extent cx="5486400" cy="4043045"/>
            <wp:effectExtent l="0" t="0" r="635" b="0"/>
            <wp:docPr id="124651720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517203" name="Picture 1246517203"/>
                    <pic:cNvPicPr/>
                  </pic:nvPicPr>
                  <pic:blipFill>
                    <a:blip r:embed="rId20"/>
                    <a:stretch>
                      <a:fillRect/>
                    </a:stretch>
                  </pic:blipFill>
                  <pic:spPr>
                    <a:xfrm>
                      <a:off x="0" y="0"/>
                      <a:ext cx="5486400" cy="4043045"/>
                    </a:xfrm>
                    <a:prstGeom prst="rect">
                      <a:avLst/>
                    </a:prstGeom>
                  </pic:spPr>
                </pic:pic>
              </a:graphicData>
            </a:graphic>
          </wp:inline>
        </w:drawing>
      </w:r>
    </w:p>
    <w:p w14:paraId="35F9CCF0" w14:textId="77777777" w:rsidR="005B1624" w:rsidRPr="006B0FE9" w:rsidRDefault="005B1624" w:rsidP="002C1F47">
      <w:pPr>
        <w:spacing w:before="100" w:beforeAutospacing="1" w:after="360" w:line="360" w:lineRule="auto"/>
        <w:rPr>
          <w:b/>
          <w:bCs/>
          <w:sz w:val="30"/>
          <w:szCs w:val="30"/>
          <w:u w:val="single"/>
          <w:lang w:val="en-IN"/>
        </w:rPr>
      </w:pPr>
      <w:r w:rsidRPr="006B0FE9">
        <w:rPr>
          <w:b/>
          <w:bCs/>
          <w:sz w:val="30"/>
          <w:szCs w:val="30"/>
          <w:u w:val="single"/>
          <w:lang w:val="en-IN"/>
        </w:rPr>
        <w:t>Insights gained:</w:t>
      </w:r>
    </w:p>
    <w:p w14:paraId="3253A530" w14:textId="4175615A" w:rsidR="00050611" w:rsidRPr="00050611" w:rsidRDefault="00050611" w:rsidP="002C1F47">
      <w:pPr>
        <w:pStyle w:val="ListParagraph"/>
        <w:numPr>
          <w:ilvl w:val="0"/>
          <w:numId w:val="29"/>
        </w:numPr>
        <w:spacing w:before="100" w:beforeAutospacing="1" w:after="360" w:line="360" w:lineRule="auto"/>
        <w:rPr>
          <w:sz w:val="30"/>
          <w:szCs w:val="30"/>
          <w:lang w:val="en-IN"/>
        </w:rPr>
      </w:pPr>
      <w:r w:rsidRPr="00050611">
        <w:rPr>
          <w:b/>
          <w:bCs/>
          <w:sz w:val="30"/>
          <w:szCs w:val="30"/>
          <w:lang w:val="en-IN"/>
        </w:rPr>
        <w:t>Toss-winning</w:t>
      </w:r>
      <w:r w:rsidRPr="00050611">
        <w:rPr>
          <w:sz w:val="30"/>
          <w:szCs w:val="30"/>
          <w:lang w:val="en-IN"/>
        </w:rPr>
        <w:t xml:space="preserve"> teams usually choose to </w:t>
      </w:r>
      <w:r w:rsidRPr="00050611">
        <w:rPr>
          <w:b/>
          <w:bCs/>
          <w:sz w:val="30"/>
          <w:szCs w:val="30"/>
          <w:lang w:val="en-IN"/>
        </w:rPr>
        <w:t xml:space="preserve">field </w:t>
      </w:r>
      <w:r w:rsidRPr="00050611">
        <w:rPr>
          <w:sz w:val="30"/>
          <w:szCs w:val="30"/>
          <w:lang w:val="en-IN"/>
        </w:rPr>
        <w:t>first.</w:t>
      </w:r>
    </w:p>
    <w:p w14:paraId="001F7557" w14:textId="467DFA1A" w:rsidR="00050611" w:rsidRPr="006B0FE9" w:rsidRDefault="00050611" w:rsidP="002C1F47">
      <w:pPr>
        <w:pStyle w:val="ListParagraph"/>
        <w:numPr>
          <w:ilvl w:val="0"/>
          <w:numId w:val="29"/>
        </w:numPr>
        <w:spacing w:before="100" w:beforeAutospacing="1" w:after="360" w:line="360" w:lineRule="auto"/>
        <w:rPr>
          <w:sz w:val="30"/>
          <w:szCs w:val="30"/>
          <w:lang w:val="en-IN"/>
        </w:rPr>
      </w:pPr>
      <w:r w:rsidRPr="00050611">
        <w:rPr>
          <w:sz w:val="30"/>
          <w:szCs w:val="30"/>
          <w:lang w:val="en-IN"/>
        </w:rPr>
        <w:t>Reflects the chasing advantage trend in IPL.</w:t>
      </w:r>
    </w:p>
    <w:p w14:paraId="2C8C5E28" w14:textId="77777777" w:rsidR="00050611" w:rsidRDefault="00050611" w:rsidP="002C1F47">
      <w:pPr>
        <w:spacing w:before="100" w:beforeAutospacing="1" w:after="100" w:afterAutospacing="1" w:line="360" w:lineRule="auto"/>
        <w:rPr>
          <w:i/>
          <w:iCs/>
          <w:sz w:val="30"/>
          <w:szCs w:val="30"/>
        </w:rPr>
      </w:pPr>
      <w:r>
        <w:rPr>
          <w:noProof/>
          <w:sz w:val="30"/>
          <w:szCs w:val="30"/>
        </w:rPr>
        <w:drawing>
          <wp:inline distT="0" distB="0" distL="0" distR="0" wp14:anchorId="0E7DF11F" wp14:editId="2A2B6945">
            <wp:extent cx="5486400" cy="969010"/>
            <wp:effectExtent l="0" t="0" r="0" b="2540"/>
            <wp:docPr id="44340527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05275" name="Picture 443405275"/>
                    <pic:cNvPicPr/>
                  </pic:nvPicPr>
                  <pic:blipFill>
                    <a:blip r:embed="rId21"/>
                    <a:stretch>
                      <a:fillRect/>
                    </a:stretch>
                  </pic:blipFill>
                  <pic:spPr>
                    <a:xfrm>
                      <a:off x="0" y="0"/>
                      <a:ext cx="5486400" cy="969010"/>
                    </a:xfrm>
                    <a:prstGeom prst="rect">
                      <a:avLst/>
                    </a:prstGeom>
                  </pic:spPr>
                </pic:pic>
              </a:graphicData>
            </a:graphic>
          </wp:inline>
        </w:drawing>
      </w:r>
    </w:p>
    <w:p w14:paraId="3E120448" w14:textId="698FB96F" w:rsidR="00050611" w:rsidRDefault="00050611" w:rsidP="002C1F47">
      <w:pPr>
        <w:spacing w:before="100" w:beforeAutospacing="1" w:after="360" w:line="360" w:lineRule="auto"/>
        <w:rPr>
          <w:b/>
          <w:bCs/>
          <w:sz w:val="30"/>
          <w:szCs w:val="30"/>
          <w:lang w:val="en-IN"/>
        </w:rPr>
      </w:pPr>
      <w:r>
        <w:rPr>
          <w:i/>
          <w:iCs/>
          <w:noProof/>
          <w:sz w:val="30"/>
          <w:szCs w:val="30"/>
        </w:rPr>
        <w:lastRenderedPageBreak/>
        <w:drawing>
          <wp:inline distT="0" distB="0" distL="0" distR="0" wp14:anchorId="474DBF83" wp14:editId="10E2B2E9">
            <wp:extent cx="5486400" cy="3753485"/>
            <wp:effectExtent l="0" t="0" r="0" b="0"/>
            <wp:docPr id="73944608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446081" name="Picture 739446081"/>
                    <pic:cNvPicPr/>
                  </pic:nvPicPr>
                  <pic:blipFill>
                    <a:blip r:embed="rId22"/>
                    <a:stretch>
                      <a:fillRect/>
                    </a:stretch>
                  </pic:blipFill>
                  <pic:spPr>
                    <a:xfrm>
                      <a:off x="0" y="0"/>
                      <a:ext cx="5486400" cy="3753485"/>
                    </a:xfrm>
                    <a:prstGeom prst="rect">
                      <a:avLst/>
                    </a:prstGeom>
                  </pic:spPr>
                </pic:pic>
              </a:graphicData>
            </a:graphic>
          </wp:inline>
        </w:drawing>
      </w:r>
      <w:r w:rsidRPr="00050611">
        <w:rPr>
          <w:b/>
          <w:bCs/>
          <w:sz w:val="30"/>
          <w:szCs w:val="30"/>
          <w:lang w:val="en-IN"/>
        </w:rPr>
        <w:t xml:space="preserve"> </w:t>
      </w:r>
    </w:p>
    <w:p w14:paraId="3C9E4DC2" w14:textId="28E6ECAA" w:rsidR="00050611" w:rsidRPr="006B0FE9" w:rsidRDefault="00050611" w:rsidP="002C1F47">
      <w:pPr>
        <w:spacing w:before="100" w:beforeAutospacing="1" w:after="360" w:line="360" w:lineRule="auto"/>
        <w:rPr>
          <w:b/>
          <w:bCs/>
          <w:sz w:val="30"/>
          <w:szCs w:val="30"/>
          <w:u w:val="single"/>
          <w:lang w:val="en-IN"/>
        </w:rPr>
      </w:pPr>
      <w:r w:rsidRPr="006B0FE9">
        <w:rPr>
          <w:b/>
          <w:bCs/>
          <w:sz w:val="30"/>
          <w:szCs w:val="30"/>
          <w:u w:val="single"/>
          <w:lang w:val="en-IN"/>
        </w:rPr>
        <w:t>Insights gained:</w:t>
      </w:r>
    </w:p>
    <w:p w14:paraId="7781280B" w14:textId="77777777" w:rsidR="00050611" w:rsidRPr="00050611" w:rsidRDefault="00050611" w:rsidP="002C1F47">
      <w:pPr>
        <w:numPr>
          <w:ilvl w:val="0"/>
          <w:numId w:val="29"/>
        </w:numPr>
        <w:spacing w:before="100" w:beforeAutospacing="1" w:after="100" w:afterAutospacing="1" w:line="360" w:lineRule="auto"/>
        <w:rPr>
          <w:rFonts w:eastAsia="Times New Roman" w:cs="Times New Roman"/>
          <w:sz w:val="30"/>
          <w:szCs w:val="30"/>
          <w:lang w:val="en-IN" w:eastAsia="en-IN"/>
        </w:rPr>
      </w:pPr>
      <w:r w:rsidRPr="00050611">
        <w:rPr>
          <w:rFonts w:eastAsia="Times New Roman" w:cs="Times New Roman"/>
          <w:sz w:val="30"/>
          <w:szCs w:val="30"/>
          <w:lang w:val="en-IN" w:eastAsia="en-IN"/>
        </w:rPr>
        <w:t xml:space="preserve">Teams that </w:t>
      </w:r>
      <w:r w:rsidRPr="00050611">
        <w:rPr>
          <w:rFonts w:eastAsia="Times New Roman" w:cs="Times New Roman"/>
          <w:b/>
          <w:bCs/>
          <w:sz w:val="30"/>
          <w:szCs w:val="30"/>
          <w:lang w:val="en-IN" w:eastAsia="en-IN"/>
        </w:rPr>
        <w:t>bat first</w:t>
      </w:r>
      <w:r w:rsidRPr="00050611">
        <w:rPr>
          <w:rFonts w:eastAsia="Times New Roman" w:cs="Times New Roman"/>
          <w:sz w:val="30"/>
          <w:szCs w:val="30"/>
          <w:lang w:val="en-IN" w:eastAsia="en-IN"/>
        </w:rPr>
        <w:t xml:space="preserve"> win by larger </w:t>
      </w:r>
      <w:r w:rsidRPr="00050611">
        <w:rPr>
          <w:rFonts w:eastAsia="Times New Roman" w:cs="Times New Roman"/>
          <w:b/>
          <w:bCs/>
          <w:sz w:val="30"/>
          <w:szCs w:val="30"/>
          <w:lang w:val="en-IN" w:eastAsia="en-IN"/>
        </w:rPr>
        <w:t>run margins</w:t>
      </w:r>
      <w:r w:rsidRPr="00050611">
        <w:rPr>
          <w:rFonts w:eastAsia="Times New Roman" w:cs="Times New Roman"/>
          <w:sz w:val="30"/>
          <w:szCs w:val="30"/>
          <w:lang w:val="en-IN" w:eastAsia="en-IN"/>
        </w:rPr>
        <w:t>.</w:t>
      </w:r>
    </w:p>
    <w:p w14:paraId="7FF96D22" w14:textId="6345F20D" w:rsidR="002C1F47" w:rsidRPr="006B0FE9" w:rsidRDefault="00050611" w:rsidP="002C1F47">
      <w:pPr>
        <w:numPr>
          <w:ilvl w:val="0"/>
          <w:numId w:val="29"/>
        </w:numPr>
        <w:spacing w:before="100" w:beforeAutospacing="1" w:after="100" w:afterAutospacing="1" w:line="360" w:lineRule="auto"/>
        <w:rPr>
          <w:rFonts w:ascii="Times New Roman" w:eastAsia="Times New Roman" w:hAnsi="Times New Roman" w:cs="Times New Roman"/>
          <w:sz w:val="24"/>
          <w:szCs w:val="24"/>
          <w:lang w:val="en-IN" w:eastAsia="en-IN"/>
        </w:rPr>
      </w:pPr>
      <w:r w:rsidRPr="00050611">
        <w:rPr>
          <w:rFonts w:eastAsia="Times New Roman" w:cs="Times New Roman"/>
          <w:sz w:val="30"/>
          <w:szCs w:val="30"/>
          <w:lang w:val="en-IN" w:eastAsia="en-IN"/>
        </w:rPr>
        <w:t xml:space="preserve">Teams that </w:t>
      </w:r>
      <w:r w:rsidRPr="00050611">
        <w:rPr>
          <w:rFonts w:eastAsia="Times New Roman" w:cs="Times New Roman"/>
          <w:b/>
          <w:bCs/>
          <w:sz w:val="30"/>
          <w:szCs w:val="30"/>
          <w:lang w:val="en-IN" w:eastAsia="en-IN"/>
        </w:rPr>
        <w:t>field first</w:t>
      </w:r>
      <w:r w:rsidRPr="00050611">
        <w:rPr>
          <w:rFonts w:eastAsia="Times New Roman" w:cs="Times New Roman"/>
          <w:sz w:val="30"/>
          <w:szCs w:val="30"/>
          <w:lang w:val="en-IN" w:eastAsia="en-IN"/>
        </w:rPr>
        <w:t xml:space="preserve"> usually win by </w:t>
      </w:r>
      <w:r w:rsidRPr="00050611">
        <w:rPr>
          <w:rFonts w:eastAsia="Times New Roman" w:cs="Times New Roman"/>
          <w:b/>
          <w:bCs/>
          <w:sz w:val="30"/>
          <w:szCs w:val="30"/>
          <w:lang w:val="en-IN" w:eastAsia="en-IN"/>
        </w:rPr>
        <w:t>wickets while chasing</w:t>
      </w:r>
      <w:r w:rsidRPr="00050611">
        <w:rPr>
          <w:rFonts w:eastAsia="Times New Roman" w:cs="Times New Roman"/>
          <w:sz w:val="30"/>
          <w:szCs w:val="30"/>
          <w:lang w:val="en-IN" w:eastAsia="en-IN"/>
        </w:rPr>
        <w:t>.</w:t>
      </w:r>
    </w:p>
    <w:p w14:paraId="1152A068" w14:textId="77777777" w:rsidR="002C1F47" w:rsidRPr="00050611" w:rsidRDefault="002C1F47" w:rsidP="002C1F47">
      <w:pPr>
        <w:spacing w:before="100" w:beforeAutospacing="1" w:after="100" w:afterAutospacing="1" w:line="360" w:lineRule="auto"/>
        <w:rPr>
          <w:rFonts w:ascii="Times New Roman" w:eastAsia="Times New Roman" w:hAnsi="Times New Roman" w:cs="Times New Roman"/>
          <w:sz w:val="24"/>
          <w:szCs w:val="24"/>
          <w:lang w:val="en-IN" w:eastAsia="en-IN"/>
        </w:rPr>
      </w:pPr>
    </w:p>
    <w:p w14:paraId="2CCCAF0D" w14:textId="77777777" w:rsidR="002C1F47" w:rsidRPr="006B0FE9" w:rsidRDefault="00646874" w:rsidP="002C1F47">
      <w:pPr>
        <w:spacing w:before="100" w:beforeAutospacing="1" w:after="100" w:afterAutospacing="1" w:line="360" w:lineRule="auto"/>
        <w:rPr>
          <w:i/>
          <w:iCs/>
          <w:sz w:val="32"/>
          <w:szCs w:val="32"/>
          <w:u w:val="single"/>
        </w:rPr>
      </w:pPr>
      <w:r w:rsidRPr="006B0FE9">
        <w:rPr>
          <w:i/>
          <w:iCs/>
          <w:sz w:val="32"/>
          <w:szCs w:val="32"/>
          <w:u w:val="single"/>
        </w:rPr>
        <w:t>7.3 Multivariate Analysis</w:t>
      </w:r>
    </w:p>
    <w:p w14:paraId="75EC4E1F" w14:textId="2F3E9E06" w:rsidR="002C1F47" w:rsidRPr="002C1F47" w:rsidRDefault="002C1F47" w:rsidP="002C1F47">
      <w:pPr>
        <w:pStyle w:val="ListParagraph"/>
        <w:numPr>
          <w:ilvl w:val="0"/>
          <w:numId w:val="29"/>
        </w:numPr>
        <w:spacing w:before="100" w:beforeAutospacing="1" w:after="100" w:afterAutospacing="1" w:line="360" w:lineRule="auto"/>
        <w:jc w:val="both"/>
        <w:rPr>
          <w:sz w:val="30"/>
          <w:szCs w:val="30"/>
          <w:lang w:val="en-IN"/>
        </w:rPr>
      </w:pPr>
      <w:r w:rsidRPr="002C1F47">
        <w:rPr>
          <w:b/>
          <w:bCs/>
          <w:sz w:val="30"/>
          <w:szCs w:val="30"/>
          <w:lang w:val="en-IN"/>
        </w:rPr>
        <w:t>Toss Decision vs Match Outcome by City</w:t>
      </w:r>
      <w:r w:rsidRPr="002C1F47">
        <w:rPr>
          <w:sz w:val="30"/>
          <w:szCs w:val="30"/>
          <w:lang w:val="en-IN"/>
        </w:rPr>
        <w:t xml:space="preserve"> – Cities like Mumbai and Bengaluru show stronger chasing success, proving venue conditions impact outcomes.</w:t>
      </w:r>
    </w:p>
    <w:p w14:paraId="057DFD57" w14:textId="50C53BB5" w:rsidR="002C1F47" w:rsidRPr="002C1F47" w:rsidRDefault="002C1F47" w:rsidP="002C1F47">
      <w:pPr>
        <w:pStyle w:val="ListParagraph"/>
        <w:numPr>
          <w:ilvl w:val="0"/>
          <w:numId w:val="29"/>
        </w:numPr>
        <w:spacing w:before="100" w:beforeAutospacing="1" w:after="100" w:afterAutospacing="1" w:line="360" w:lineRule="auto"/>
        <w:jc w:val="both"/>
        <w:rPr>
          <w:sz w:val="30"/>
          <w:szCs w:val="30"/>
          <w:lang w:val="en-IN"/>
        </w:rPr>
      </w:pPr>
      <w:proofErr w:type="spellStart"/>
      <w:r w:rsidRPr="002C1F47">
        <w:rPr>
          <w:b/>
          <w:bCs/>
          <w:sz w:val="30"/>
          <w:szCs w:val="30"/>
          <w:lang w:val="en-IN"/>
        </w:rPr>
        <w:lastRenderedPageBreak/>
        <w:t>Pairplot</w:t>
      </w:r>
      <w:proofErr w:type="spellEnd"/>
      <w:r w:rsidRPr="002C1F47">
        <w:rPr>
          <w:b/>
          <w:bCs/>
          <w:sz w:val="30"/>
          <w:szCs w:val="30"/>
          <w:lang w:val="en-IN"/>
        </w:rPr>
        <w:t xml:space="preserve"> (Win by Runs, Win by Wickets, Season)</w:t>
      </w:r>
      <w:r w:rsidRPr="002C1F47">
        <w:rPr>
          <w:sz w:val="30"/>
          <w:szCs w:val="30"/>
          <w:lang w:val="en-IN"/>
        </w:rPr>
        <w:t xml:space="preserve"> – Win by runs has decreased in later seasons as chasing improved, while wicket wins remain stable (~6–8).</w:t>
      </w:r>
    </w:p>
    <w:p w14:paraId="4D6CB2AB" w14:textId="6F8B23A8" w:rsidR="002C1F47" w:rsidRPr="002C1F47" w:rsidRDefault="002C1F47" w:rsidP="002C1F47">
      <w:pPr>
        <w:pStyle w:val="ListParagraph"/>
        <w:numPr>
          <w:ilvl w:val="0"/>
          <w:numId w:val="29"/>
        </w:numPr>
        <w:spacing w:before="100" w:beforeAutospacing="1" w:after="100" w:afterAutospacing="1" w:line="360" w:lineRule="auto"/>
        <w:jc w:val="both"/>
        <w:rPr>
          <w:sz w:val="30"/>
          <w:szCs w:val="30"/>
          <w:lang w:val="en-IN"/>
        </w:rPr>
      </w:pPr>
      <w:r w:rsidRPr="002C1F47">
        <w:rPr>
          <w:b/>
          <w:bCs/>
          <w:sz w:val="30"/>
          <w:szCs w:val="30"/>
          <w:lang w:val="en-IN"/>
        </w:rPr>
        <w:t>Correlation Heatmap</w:t>
      </w:r>
      <w:r w:rsidRPr="002C1F47">
        <w:rPr>
          <w:sz w:val="30"/>
          <w:szCs w:val="30"/>
          <w:lang w:val="en-IN"/>
        </w:rPr>
        <w:t xml:space="preserve"> – Win by runs and win by wickets are negatively correlated, while season has weak correlation with match outcomes.</w:t>
      </w:r>
    </w:p>
    <w:p w14:paraId="19D4DEB3" w14:textId="3900ECDE" w:rsidR="007D54B3" w:rsidRPr="00050611" w:rsidRDefault="002C1F47" w:rsidP="002C1F47">
      <w:pPr>
        <w:spacing w:before="100" w:beforeAutospacing="1" w:after="100" w:afterAutospacing="1"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noProof/>
          <w:sz w:val="24"/>
          <w:szCs w:val="24"/>
          <w:lang w:val="en-IN" w:eastAsia="en-IN"/>
        </w:rPr>
        <w:drawing>
          <wp:inline distT="0" distB="0" distL="0" distR="0" wp14:anchorId="738BC402" wp14:editId="189A6AD5">
            <wp:extent cx="5486400" cy="1409065"/>
            <wp:effectExtent l="0" t="0" r="0" b="635"/>
            <wp:docPr id="2974640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64026" name="Picture 297464026"/>
                    <pic:cNvPicPr/>
                  </pic:nvPicPr>
                  <pic:blipFill>
                    <a:blip r:embed="rId23"/>
                    <a:stretch>
                      <a:fillRect/>
                    </a:stretch>
                  </pic:blipFill>
                  <pic:spPr>
                    <a:xfrm>
                      <a:off x="0" y="0"/>
                      <a:ext cx="5486400" cy="1409065"/>
                    </a:xfrm>
                    <a:prstGeom prst="rect">
                      <a:avLst/>
                    </a:prstGeom>
                  </pic:spPr>
                </pic:pic>
              </a:graphicData>
            </a:graphic>
          </wp:inline>
        </w:drawing>
      </w:r>
    </w:p>
    <w:p w14:paraId="16703B6B" w14:textId="77777777" w:rsidR="000372FE" w:rsidRPr="00B17F51" w:rsidRDefault="000372FE" w:rsidP="002C1F47">
      <w:pPr>
        <w:pStyle w:val="ListParagraph"/>
        <w:spacing w:before="100" w:beforeAutospacing="1" w:after="100" w:afterAutospacing="1" w:line="360" w:lineRule="auto"/>
        <w:rPr>
          <w:sz w:val="30"/>
          <w:szCs w:val="30"/>
          <w:lang w:val="en-IN"/>
        </w:rPr>
      </w:pPr>
    </w:p>
    <w:p w14:paraId="36BE0B67" w14:textId="1E662A34" w:rsidR="000372FE" w:rsidRPr="00B17F51" w:rsidRDefault="002C1F47" w:rsidP="002C1F47">
      <w:pPr>
        <w:spacing w:before="100" w:beforeAutospacing="1" w:after="360" w:line="360" w:lineRule="auto"/>
        <w:jc w:val="center"/>
        <w:rPr>
          <w:sz w:val="30"/>
          <w:szCs w:val="30"/>
          <w:lang w:val="en-IN"/>
        </w:rPr>
      </w:pPr>
      <w:r>
        <w:rPr>
          <w:noProof/>
          <w:sz w:val="30"/>
          <w:szCs w:val="30"/>
          <w:lang w:val="en-IN"/>
        </w:rPr>
        <w:drawing>
          <wp:inline distT="0" distB="0" distL="0" distR="0" wp14:anchorId="506DCE4D" wp14:editId="4DF0A839">
            <wp:extent cx="5486400" cy="2068195"/>
            <wp:effectExtent l="0" t="0" r="0" b="8255"/>
            <wp:docPr id="10965847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584734" name="Picture 1096584734"/>
                    <pic:cNvPicPr/>
                  </pic:nvPicPr>
                  <pic:blipFill>
                    <a:blip r:embed="rId24"/>
                    <a:stretch>
                      <a:fillRect/>
                    </a:stretch>
                  </pic:blipFill>
                  <pic:spPr>
                    <a:xfrm>
                      <a:off x="0" y="0"/>
                      <a:ext cx="5486400" cy="2068195"/>
                    </a:xfrm>
                    <a:prstGeom prst="rect">
                      <a:avLst/>
                    </a:prstGeom>
                  </pic:spPr>
                </pic:pic>
              </a:graphicData>
            </a:graphic>
          </wp:inline>
        </w:drawing>
      </w:r>
    </w:p>
    <w:p w14:paraId="33C83A79" w14:textId="77777777" w:rsidR="000372FE" w:rsidRPr="006B0FE9" w:rsidRDefault="000372FE" w:rsidP="002C1F47">
      <w:pPr>
        <w:spacing w:before="100" w:beforeAutospacing="1" w:after="360" w:line="360" w:lineRule="auto"/>
        <w:rPr>
          <w:b/>
          <w:bCs/>
          <w:sz w:val="30"/>
          <w:szCs w:val="30"/>
          <w:u w:val="single"/>
          <w:lang w:val="en-IN"/>
        </w:rPr>
      </w:pPr>
      <w:r w:rsidRPr="006B0FE9">
        <w:rPr>
          <w:b/>
          <w:bCs/>
          <w:sz w:val="30"/>
          <w:szCs w:val="30"/>
          <w:u w:val="single"/>
          <w:lang w:val="en-IN"/>
        </w:rPr>
        <w:t xml:space="preserve">Insights </w:t>
      </w:r>
      <w:r w:rsidRPr="006B0FE9">
        <w:rPr>
          <w:b/>
          <w:bCs/>
          <w:sz w:val="32"/>
          <w:szCs w:val="32"/>
          <w:u w:val="single"/>
          <w:lang w:val="en-IN"/>
        </w:rPr>
        <w:t>gained</w:t>
      </w:r>
      <w:r w:rsidRPr="006B0FE9">
        <w:rPr>
          <w:b/>
          <w:bCs/>
          <w:sz w:val="30"/>
          <w:szCs w:val="30"/>
          <w:u w:val="single"/>
          <w:lang w:val="en-IN"/>
        </w:rPr>
        <w:t>:</w:t>
      </w:r>
    </w:p>
    <w:p w14:paraId="0D5B926A" w14:textId="1B4064C3" w:rsidR="002D2730" w:rsidRPr="002D2730" w:rsidRDefault="002D2730" w:rsidP="002D2730">
      <w:pPr>
        <w:pStyle w:val="ListParagraph"/>
        <w:numPr>
          <w:ilvl w:val="0"/>
          <w:numId w:val="21"/>
        </w:numPr>
        <w:spacing w:before="100" w:beforeAutospacing="1" w:after="360" w:line="360" w:lineRule="auto"/>
        <w:rPr>
          <w:sz w:val="30"/>
          <w:szCs w:val="30"/>
          <w:lang w:val="en-IN"/>
        </w:rPr>
      </w:pPr>
      <w:r w:rsidRPr="002D2730">
        <w:rPr>
          <w:sz w:val="30"/>
          <w:szCs w:val="30"/>
          <w:lang w:val="en-IN"/>
        </w:rPr>
        <w:t>Cities like</w:t>
      </w:r>
      <w:r w:rsidRPr="002D2730">
        <w:rPr>
          <w:b/>
          <w:bCs/>
          <w:sz w:val="30"/>
          <w:szCs w:val="30"/>
          <w:lang w:val="en-IN"/>
        </w:rPr>
        <w:t xml:space="preserve"> Mumbai and Bengaluru </w:t>
      </w:r>
      <w:r w:rsidRPr="002D2730">
        <w:rPr>
          <w:sz w:val="30"/>
          <w:szCs w:val="30"/>
          <w:lang w:val="en-IN"/>
        </w:rPr>
        <w:t>show stronger chasing success.</w:t>
      </w:r>
    </w:p>
    <w:p w14:paraId="0D0CA65B" w14:textId="7C3A9CF8" w:rsidR="002D2730" w:rsidRDefault="002D2730" w:rsidP="002D2730">
      <w:pPr>
        <w:pStyle w:val="ListParagraph"/>
        <w:numPr>
          <w:ilvl w:val="0"/>
          <w:numId w:val="21"/>
        </w:numPr>
        <w:spacing w:after="360" w:line="360" w:lineRule="auto"/>
        <w:rPr>
          <w:sz w:val="30"/>
          <w:szCs w:val="30"/>
          <w:lang w:val="en-IN"/>
        </w:rPr>
      </w:pPr>
      <w:r w:rsidRPr="002D2730">
        <w:rPr>
          <w:b/>
          <w:bCs/>
          <w:sz w:val="30"/>
          <w:szCs w:val="30"/>
          <w:lang w:val="en-IN"/>
        </w:rPr>
        <w:lastRenderedPageBreak/>
        <w:t xml:space="preserve">Venue </w:t>
      </w:r>
      <w:r w:rsidRPr="002D2730">
        <w:rPr>
          <w:sz w:val="30"/>
          <w:szCs w:val="30"/>
          <w:lang w:val="en-IN"/>
        </w:rPr>
        <w:t>conditions play a significant role in match outcomes.</w:t>
      </w:r>
    </w:p>
    <w:p w14:paraId="258636E9" w14:textId="77777777" w:rsidR="002D2730" w:rsidRDefault="002D2730" w:rsidP="002D2730">
      <w:pPr>
        <w:pStyle w:val="ListParagraph"/>
        <w:spacing w:after="360" w:line="360" w:lineRule="auto"/>
        <w:rPr>
          <w:b/>
          <w:bCs/>
          <w:sz w:val="30"/>
          <w:szCs w:val="30"/>
          <w:lang w:val="en-IN"/>
        </w:rPr>
      </w:pPr>
    </w:p>
    <w:p w14:paraId="0C5F9D4B" w14:textId="77777777" w:rsidR="002D2730" w:rsidRDefault="002D2730" w:rsidP="002D2730">
      <w:pPr>
        <w:pStyle w:val="ListParagraph"/>
        <w:spacing w:after="360" w:line="360" w:lineRule="auto"/>
        <w:rPr>
          <w:b/>
          <w:bCs/>
          <w:sz w:val="30"/>
          <w:szCs w:val="30"/>
          <w:lang w:val="en-IN"/>
        </w:rPr>
      </w:pPr>
    </w:p>
    <w:p w14:paraId="63C27AEA" w14:textId="07F80CC8" w:rsidR="002D2730" w:rsidRPr="002D2730" w:rsidRDefault="002D2730" w:rsidP="002D2730">
      <w:pPr>
        <w:pStyle w:val="ListParagraph"/>
        <w:spacing w:after="360" w:line="360" w:lineRule="auto"/>
        <w:jc w:val="center"/>
        <w:rPr>
          <w:sz w:val="30"/>
          <w:szCs w:val="30"/>
          <w:lang w:val="en-IN"/>
        </w:rPr>
      </w:pPr>
      <w:r>
        <w:rPr>
          <w:noProof/>
          <w:sz w:val="30"/>
          <w:szCs w:val="30"/>
          <w:lang w:val="en-IN"/>
        </w:rPr>
        <w:drawing>
          <wp:inline distT="0" distB="0" distL="0" distR="0" wp14:anchorId="520F05E2" wp14:editId="17E78E2F">
            <wp:extent cx="5486400" cy="1109345"/>
            <wp:effectExtent l="0" t="0" r="0" b="0"/>
            <wp:docPr id="18536525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652522" name="Picture 1853652522"/>
                    <pic:cNvPicPr/>
                  </pic:nvPicPr>
                  <pic:blipFill>
                    <a:blip r:embed="rId25"/>
                    <a:stretch>
                      <a:fillRect/>
                    </a:stretch>
                  </pic:blipFill>
                  <pic:spPr>
                    <a:xfrm>
                      <a:off x="0" y="0"/>
                      <a:ext cx="5486400" cy="1109345"/>
                    </a:xfrm>
                    <a:prstGeom prst="rect">
                      <a:avLst/>
                    </a:prstGeom>
                  </pic:spPr>
                </pic:pic>
              </a:graphicData>
            </a:graphic>
          </wp:inline>
        </w:drawing>
      </w:r>
    </w:p>
    <w:p w14:paraId="19168F95" w14:textId="6FA4BEB1" w:rsidR="000372FE" w:rsidRPr="00B17F51" w:rsidRDefault="000372FE" w:rsidP="002D2730">
      <w:pPr>
        <w:pStyle w:val="ListParagraph"/>
        <w:spacing w:before="100" w:beforeAutospacing="1" w:after="360" w:line="360" w:lineRule="auto"/>
        <w:rPr>
          <w:sz w:val="30"/>
          <w:szCs w:val="30"/>
          <w:lang w:val="en-IN"/>
        </w:rPr>
      </w:pPr>
    </w:p>
    <w:p w14:paraId="118F0EB0" w14:textId="4F4AA3DF" w:rsidR="00646874" w:rsidRPr="00B17F51" w:rsidRDefault="002D2730" w:rsidP="002C1F47">
      <w:pPr>
        <w:spacing w:before="100" w:beforeAutospacing="1" w:after="360" w:line="360" w:lineRule="auto"/>
        <w:jc w:val="center"/>
        <w:rPr>
          <w:sz w:val="30"/>
          <w:szCs w:val="30"/>
          <w:lang w:val="en-IN"/>
        </w:rPr>
      </w:pPr>
      <w:r>
        <w:rPr>
          <w:noProof/>
          <w:sz w:val="30"/>
          <w:szCs w:val="30"/>
          <w:lang w:val="en-IN"/>
        </w:rPr>
        <w:drawing>
          <wp:inline distT="0" distB="0" distL="0" distR="0" wp14:anchorId="7D7D8716" wp14:editId="79EC0CE9">
            <wp:extent cx="4876800" cy="4141329"/>
            <wp:effectExtent l="0" t="0" r="0" b="0"/>
            <wp:docPr id="45532008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320088" name="Picture 455320088"/>
                    <pic:cNvPicPr/>
                  </pic:nvPicPr>
                  <pic:blipFill>
                    <a:blip r:embed="rId26"/>
                    <a:stretch>
                      <a:fillRect/>
                    </a:stretch>
                  </pic:blipFill>
                  <pic:spPr>
                    <a:xfrm>
                      <a:off x="0" y="0"/>
                      <a:ext cx="4940701" cy="4195593"/>
                    </a:xfrm>
                    <a:prstGeom prst="rect">
                      <a:avLst/>
                    </a:prstGeom>
                  </pic:spPr>
                </pic:pic>
              </a:graphicData>
            </a:graphic>
          </wp:inline>
        </w:drawing>
      </w:r>
    </w:p>
    <w:p w14:paraId="0464F33E" w14:textId="77777777" w:rsidR="006B0FE9" w:rsidRDefault="006B0FE9" w:rsidP="002C1F47">
      <w:pPr>
        <w:spacing w:before="100" w:beforeAutospacing="1" w:after="360" w:line="360" w:lineRule="auto"/>
        <w:rPr>
          <w:b/>
          <w:bCs/>
          <w:sz w:val="32"/>
          <w:szCs w:val="32"/>
          <w:u w:val="single"/>
          <w:lang w:val="en-IN"/>
        </w:rPr>
      </w:pPr>
    </w:p>
    <w:p w14:paraId="7F3C6D97" w14:textId="77777777" w:rsidR="006B0FE9" w:rsidRDefault="006B0FE9" w:rsidP="002C1F47">
      <w:pPr>
        <w:spacing w:before="100" w:beforeAutospacing="1" w:after="360" w:line="360" w:lineRule="auto"/>
        <w:rPr>
          <w:b/>
          <w:bCs/>
          <w:sz w:val="32"/>
          <w:szCs w:val="32"/>
          <w:u w:val="single"/>
          <w:lang w:val="en-IN"/>
        </w:rPr>
      </w:pPr>
    </w:p>
    <w:p w14:paraId="38333B52" w14:textId="2FD45137" w:rsidR="000372FE" w:rsidRPr="006B0FE9" w:rsidRDefault="000372FE" w:rsidP="002C1F47">
      <w:pPr>
        <w:spacing w:before="100" w:beforeAutospacing="1" w:after="360" w:line="360" w:lineRule="auto"/>
        <w:rPr>
          <w:b/>
          <w:bCs/>
          <w:sz w:val="32"/>
          <w:szCs w:val="32"/>
          <w:u w:val="single"/>
          <w:lang w:val="en-IN"/>
        </w:rPr>
      </w:pPr>
      <w:r w:rsidRPr="006B0FE9">
        <w:rPr>
          <w:b/>
          <w:bCs/>
          <w:sz w:val="32"/>
          <w:szCs w:val="32"/>
          <w:u w:val="single"/>
          <w:lang w:val="en-IN"/>
        </w:rPr>
        <w:lastRenderedPageBreak/>
        <w:t>Insights gained:</w:t>
      </w:r>
    </w:p>
    <w:p w14:paraId="374681F6" w14:textId="3F746FDC" w:rsidR="002D2730" w:rsidRPr="002D2730" w:rsidRDefault="002D2730" w:rsidP="002D2730">
      <w:pPr>
        <w:pStyle w:val="ListParagraph"/>
        <w:numPr>
          <w:ilvl w:val="0"/>
          <w:numId w:val="21"/>
        </w:numPr>
        <w:spacing w:before="100" w:beforeAutospacing="1" w:after="360" w:line="360" w:lineRule="auto"/>
        <w:rPr>
          <w:sz w:val="30"/>
          <w:szCs w:val="30"/>
          <w:lang w:val="en-IN"/>
        </w:rPr>
      </w:pPr>
      <w:r w:rsidRPr="002D2730">
        <w:rPr>
          <w:b/>
          <w:bCs/>
          <w:sz w:val="30"/>
          <w:szCs w:val="30"/>
          <w:lang w:val="en-IN"/>
        </w:rPr>
        <w:t xml:space="preserve">Win by Runs </w:t>
      </w:r>
      <w:r w:rsidRPr="002D2730">
        <w:rPr>
          <w:sz w:val="30"/>
          <w:szCs w:val="30"/>
          <w:lang w:val="en-IN"/>
        </w:rPr>
        <w:t>has decreased over seasons as chasing has improved.</w:t>
      </w:r>
    </w:p>
    <w:p w14:paraId="1624BB22" w14:textId="6C1F5ADA" w:rsidR="000372FE" w:rsidRDefault="002D2730" w:rsidP="002D2730">
      <w:pPr>
        <w:pStyle w:val="ListParagraph"/>
        <w:numPr>
          <w:ilvl w:val="0"/>
          <w:numId w:val="21"/>
        </w:numPr>
        <w:spacing w:after="360" w:line="360" w:lineRule="auto"/>
        <w:rPr>
          <w:sz w:val="30"/>
          <w:szCs w:val="30"/>
          <w:lang w:val="en-IN"/>
        </w:rPr>
      </w:pPr>
      <w:r w:rsidRPr="002D2730">
        <w:rPr>
          <w:b/>
          <w:bCs/>
          <w:sz w:val="30"/>
          <w:szCs w:val="30"/>
          <w:lang w:val="en-IN"/>
        </w:rPr>
        <w:t xml:space="preserve">Wicket wins </w:t>
      </w:r>
      <w:r w:rsidRPr="002D2730">
        <w:rPr>
          <w:sz w:val="30"/>
          <w:szCs w:val="30"/>
          <w:lang w:val="en-IN"/>
        </w:rPr>
        <w:t>remain stable (~6–8 wickets), showing consistency in chasing.</w:t>
      </w:r>
    </w:p>
    <w:p w14:paraId="6067E811" w14:textId="15D8A4EF" w:rsidR="00B34800" w:rsidRDefault="00B34800" w:rsidP="00B34800">
      <w:pPr>
        <w:spacing w:after="360" w:line="360" w:lineRule="auto"/>
        <w:ind w:left="360"/>
        <w:rPr>
          <w:sz w:val="30"/>
          <w:szCs w:val="30"/>
          <w:lang w:val="en-IN"/>
        </w:rPr>
      </w:pPr>
      <w:r>
        <w:rPr>
          <w:noProof/>
          <w:sz w:val="30"/>
          <w:szCs w:val="30"/>
          <w:lang w:val="en-IN"/>
        </w:rPr>
        <w:drawing>
          <wp:inline distT="0" distB="0" distL="0" distR="0" wp14:anchorId="333C2603" wp14:editId="47451516">
            <wp:extent cx="5486400" cy="1656715"/>
            <wp:effectExtent l="0" t="0" r="0" b="635"/>
            <wp:docPr id="204881525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815254" name="Picture 2048815254"/>
                    <pic:cNvPicPr/>
                  </pic:nvPicPr>
                  <pic:blipFill>
                    <a:blip r:embed="rId27"/>
                    <a:stretch>
                      <a:fillRect/>
                    </a:stretch>
                  </pic:blipFill>
                  <pic:spPr>
                    <a:xfrm>
                      <a:off x="0" y="0"/>
                      <a:ext cx="5486400" cy="1656715"/>
                    </a:xfrm>
                    <a:prstGeom prst="rect">
                      <a:avLst/>
                    </a:prstGeom>
                  </pic:spPr>
                </pic:pic>
              </a:graphicData>
            </a:graphic>
          </wp:inline>
        </w:drawing>
      </w:r>
    </w:p>
    <w:p w14:paraId="78465407" w14:textId="0B8449EE" w:rsidR="00B34800" w:rsidRDefault="00B34800" w:rsidP="00B34800">
      <w:pPr>
        <w:spacing w:after="360" w:line="360" w:lineRule="auto"/>
        <w:ind w:left="360"/>
        <w:jc w:val="center"/>
        <w:rPr>
          <w:sz w:val="30"/>
          <w:szCs w:val="30"/>
          <w:lang w:val="en-IN"/>
        </w:rPr>
      </w:pPr>
      <w:r>
        <w:rPr>
          <w:noProof/>
          <w:sz w:val="30"/>
          <w:szCs w:val="30"/>
          <w:lang w:val="en-IN"/>
        </w:rPr>
        <w:drawing>
          <wp:inline distT="0" distB="0" distL="0" distR="0" wp14:anchorId="6D14F524" wp14:editId="5BC091E9">
            <wp:extent cx="4842933" cy="4021765"/>
            <wp:effectExtent l="0" t="0" r="0" b="0"/>
            <wp:docPr id="147290475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904750" name="Picture 1472904750"/>
                    <pic:cNvPicPr/>
                  </pic:nvPicPr>
                  <pic:blipFill>
                    <a:blip r:embed="rId28"/>
                    <a:stretch>
                      <a:fillRect/>
                    </a:stretch>
                  </pic:blipFill>
                  <pic:spPr>
                    <a:xfrm>
                      <a:off x="0" y="0"/>
                      <a:ext cx="4882270" cy="4054432"/>
                    </a:xfrm>
                    <a:prstGeom prst="rect">
                      <a:avLst/>
                    </a:prstGeom>
                  </pic:spPr>
                </pic:pic>
              </a:graphicData>
            </a:graphic>
          </wp:inline>
        </w:drawing>
      </w:r>
    </w:p>
    <w:p w14:paraId="7EE58E6B" w14:textId="77777777" w:rsidR="00B34800" w:rsidRPr="006B0FE9" w:rsidRDefault="00B34800" w:rsidP="00B34800">
      <w:pPr>
        <w:spacing w:before="100" w:beforeAutospacing="1" w:after="360" w:line="360" w:lineRule="auto"/>
        <w:rPr>
          <w:b/>
          <w:bCs/>
          <w:sz w:val="32"/>
          <w:szCs w:val="32"/>
          <w:u w:val="single"/>
          <w:lang w:val="en-IN"/>
        </w:rPr>
      </w:pPr>
      <w:r w:rsidRPr="006B0FE9">
        <w:rPr>
          <w:b/>
          <w:bCs/>
          <w:sz w:val="32"/>
          <w:szCs w:val="32"/>
          <w:u w:val="single"/>
          <w:lang w:val="en-IN"/>
        </w:rPr>
        <w:lastRenderedPageBreak/>
        <w:t>Insights gained:</w:t>
      </w:r>
    </w:p>
    <w:p w14:paraId="4A60BC90" w14:textId="57DD207D" w:rsidR="00B50393" w:rsidRPr="00B50393" w:rsidRDefault="00B50393" w:rsidP="00B50393">
      <w:pPr>
        <w:pStyle w:val="ListParagraph"/>
        <w:numPr>
          <w:ilvl w:val="0"/>
          <w:numId w:val="21"/>
        </w:numPr>
        <w:spacing w:after="360" w:line="360" w:lineRule="auto"/>
        <w:rPr>
          <w:b/>
          <w:bCs/>
          <w:sz w:val="30"/>
          <w:szCs w:val="30"/>
          <w:lang w:val="en-IN"/>
        </w:rPr>
      </w:pPr>
      <w:r w:rsidRPr="00B50393">
        <w:rPr>
          <w:b/>
          <w:bCs/>
          <w:sz w:val="30"/>
          <w:szCs w:val="30"/>
          <w:lang w:val="en-IN"/>
        </w:rPr>
        <w:t xml:space="preserve">Win by Runs and Win by Wickets </w:t>
      </w:r>
      <w:r w:rsidRPr="00B50393">
        <w:rPr>
          <w:sz w:val="30"/>
          <w:szCs w:val="30"/>
          <w:lang w:val="en-IN"/>
        </w:rPr>
        <w:t>are strongly</w:t>
      </w:r>
      <w:r w:rsidRPr="00B50393">
        <w:rPr>
          <w:b/>
          <w:bCs/>
          <w:sz w:val="30"/>
          <w:szCs w:val="30"/>
          <w:lang w:val="en-IN"/>
        </w:rPr>
        <w:t xml:space="preserve"> negatively correlated.</w:t>
      </w:r>
    </w:p>
    <w:p w14:paraId="4DFAEFB1" w14:textId="77777777" w:rsidR="00B50393" w:rsidRDefault="00B50393" w:rsidP="00B50393">
      <w:pPr>
        <w:pStyle w:val="ListParagraph"/>
        <w:numPr>
          <w:ilvl w:val="0"/>
          <w:numId w:val="21"/>
        </w:numPr>
        <w:spacing w:after="360" w:line="360" w:lineRule="auto"/>
        <w:rPr>
          <w:sz w:val="30"/>
          <w:szCs w:val="30"/>
          <w:lang w:val="en-IN"/>
        </w:rPr>
      </w:pPr>
      <w:r w:rsidRPr="00B50393">
        <w:rPr>
          <w:b/>
          <w:bCs/>
          <w:sz w:val="30"/>
          <w:szCs w:val="30"/>
          <w:lang w:val="en-IN"/>
        </w:rPr>
        <w:t xml:space="preserve">Season </w:t>
      </w:r>
      <w:r w:rsidRPr="00B50393">
        <w:rPr>
          <w:sz w:val="30"/>
          <w:szCs w:val="30"/>
          <w:lang w:val="en-IN"/>
        </w:rPr>
        <w:t>shows</w:t>
      </w:r>
      <w:r w:rsidRPr="00B50393">
        <w:rPr>
          <w:b/>
          <w:bCs/>
          <w:sz w:val="30"/>
          <w:szCs w:val="30"/>
          <w:lang w:val="en-IN"/>
        </w:rPr>
        <w:t xml:space="preserve"> weak correlation, </w:t>
      </w:r>
      <w:r w:rsidRPr="00B50393">
        <w:rPr>
          <w:sz w:val="30"/>
          <w:szCs w:val="30"/>
          <w:lang w:val="en-IN"/>
        </w:rPr>
        <w:t>meaning team strength and toss decisions matter more.</w:t>
      </w:r>
    </w:p>
    <w:p w14:paraId="1EA79AC7" w14:textId="4E1D1D54" w:rsidR="00BD23A6" w:rsidRPr="006B0FE9" w:rsidRDefault="00000000" w:rsidP="00B50393">
      <w:pPr>
        <w:spacing w:after="360" w:line="360" w:lineRule="auto"/>
        <w:rPr>
          <w:sz w:val="30"/>
          <w:szCs w:val="30"/>
          <w:u w:val="single"/>
          <w:lang w:val="en-IN"/>
        </w:rPr>
      </w:pPr>
      <w:r w:rsidRPr="006B0FE9">
        <w:rPr>
          <w:b/>
          <w:bCs/>
          <w:color w:val="000000" w:themeColor="text1"/>
          <w:sz w:val="40"/>
          <w:szCs w:val="40"/>
          <w:u w:val="single"/>
        </w:rPr>
        <w:t xml:space="preserve">8. </w:t>
      </w:r>
      <w:r w:rsidR="002D2730" w:rsidRPr="006B0FE9">
        <w:rPr>
          <w:b/>
          <w:bCs/>
          <w:color w:val="000000" w:themeColor="text1"/>
          <w:sz w:val="40"/>
          <w:szCs w:val="40"/>
          <w:u w:val="single"/>
        </w:rPr>
        <w:t>Feature Engineering</w:t>
      </w:r>
    </w:p>
    <w:p w14:paraId="7F133929" w14:textId="4C66F804" w:rsidR="002D2730" w:rsidRPr="002D2730" w:rsidRDefault="002D2730" w:rsidP="002D2730">
      <w:pPr>
        <w:pStyle w:val="ListParagraph"/>
        <w:numPr>
          <w:ilvl w:val="0"/>
          <w:numId w:val="21"/>
        </w:numPr>
        <w:spacing w:before="100" w:beforeAutospacing="1" w:after="100" w:afterAutospacing="1" w:line="360" w:lineRule="auto"/>
        <w:rPr>
          <w:rFonts w:eastAsia="Times New Roman" w:cs="Times New Roman"/>
          <w:sz w:val="30"/>
          <w:szCs w:val="30"/>
          <w:lang w:val="en-IN" w:eastAsia="en-IN"/>
        </w:rPr>
      </w:pPr>
      <w:r w:rsidRPr="002D2730">
        <w:rPr>
          <w:rFonts w:eastAsia="Times New Roman" w:cs="Times New Roman"/>
          <w:sz w:val="30"/>
          <w:szCs w:val="30"/>
          <w:lang w:val="en-IN" w:eastAsia="en-IN"/>
        </w:rPr>
        <w:t>Encoded Toss Decision (bat=1, field=0).</w:t>
      </w:r>
    </w:p>
    <w:p w14:paraId="1F84CB57" w14:textId="25458C31" w:rsidR="002D2730" w:rsidRPr="002D2730" w:rsidRDefault="002D2730" w:rsidP="002D2730">
      <w:pPr>
        <w:pStyle w:val="ListParagraph"/>
        <w:numPr>
          <w:ilvl w:val="0"/>
          <w:numId w:val="21"/>
        </w:numPr>
        <w:spacing w:before="100" w:beforeAutospacing="1" w:after="100" w:afterAutospacing="1" w:line="360" w:lineRule="auto"/>
        <w:rPr>
          <w:rFonts w:eastAsia="Times New Roman" w:cs="Times New Roman"/>
          <w:sz w:val="30"/>
          <w:szCs w:val="30"/>
          <w:lang w:val="en-IN" w:eastAsia="en-IN"/>
        </w:rPr>
      </w:pPr>
      <w:r w:rsidRPr="002D2730">
        <w:rPr>
          <w:rFonts w:eastAsia="Times New Roman" w:cs="Times New Roman"/>
          <w:sz w:val="30"/>
          <w:szCs w:val="30"/>
          <w:lang w:val="en-IN" w:eastAsia="en-IN"/>
        </w:rPr>
        <w:t>Encoded Team1, Team2, Toss Winner, and Match Winner.</w:t>
      </w:r>
    </w:p>
    <w:p w14:paraId="44797C62" w14:textId="78200C5D" w:rsidR="002D2730" w:rsidRPr="002D2730" w:rsidRDefault="002D2730" w:rsidP="002D2730">
      <w:pPr>
        <w:pStyle w:val="ListParagraph"/>
        <w:numPr>
          <w:ilvl w:val="0"/>
          <w:numId w:val="21"/>
        </w:numPr>
        <w:spacing w:before="100" w:beforeAutospacing="1" w:after="100" w:afterAutospacing="1" w:line="360" w:lineRule="auto"/>
        <w:rPr>
          <w:rFonts w:eastAsia="Times New Roman" w:cs="Times New Roman"/>
          <w:sz w:val="30"/>
          <w:szCs w:val="30"/>
          <w:lang w:val="en-IN" w:eastAsia="en-IN"/>
        </w:rPr>
      </w:pPr>
      <w:r w:rsidRPr="002D2730">
        <w:rPr>
          <w:rFonts w:eastAsia="Times New Roman" w:cs="Times New Roman"/>
          <w:sz w:val="30"/>
          <w:szCs w:val="30"/>
          <w:lang w:val="en-IN" w:eastAsia="en-IN"/>
        </w:rPr>
        <w:t>Derived Toss Impact (1 if toss winner = match winner, else 0).</w:t>
      </w:r>
    </w:p>
    <w:p w14:paraId="03A582CA" w14:textId="00874074" w:rsidR="002D2730" w:rsidRPr="002D2730" w:rsidRDefault="002D2730" w:rsidP="002D2730">
      <w:pPr>
        <w:pStyle w:val="ListParagraph"/>
        <w:numPr>
          <w:ilvl w:val="0"/>
          <w:numId w:val="21"/>
        </w:numPr>
        <w:spacing w:before="100" w:beforeAutospacing="1" w:after="100" w:afterAutospacing="1" w:line="360" w:lineRule="auto"/>
        <w:rPr>
          <w:rFonts w:eastAsia="Times New Roman" w:cs="Times New Roman"/>
          <w:sz w:val="30"/>
          <w:szCs w:val="30"/>
          <w:lang w:val="en-IN" w:eastAsia="en-IN"/>
        </w:rPr>
      </w:pPr>
      <w:r w:rsidRPr="002D2730">
        <w:rPr>
          <w:rFonts w:eastAsia="Times New Roman" w:cs="Times New Roman"/>
          <w:sz w:val="30"/>
          <w:szCs w:val="30"/>
          <w:lang w:val="en-IN" w:eastAsia="en-IN"/>
        </w:rPr>
        <w:t>Created Home Team Advantage column.</w:t>
      </w:r>
    </w:p>
    <w:p w14:paraId="7F9721EC" w14:textId="5FC04E92" w:rsidR="002D2730" w:rsidRDefault="002D2730" w:rsidP="002D2730">
      <w:pPr>
        <w:pStyle w:val="ListParagraph"/>
        <w:numPr>
          <w:ilvl w:val="0"/>
          <w:numId w:val="21"/>
        </w:numPr>
        <w:spacing w:before="100" w:beforeAutospacing="1" w:after="100" w:afterAutospacing="1" w:line="360" w:lineRule="auto"/>
        <w:rPr>
          <w:rFonts w:eastAsia="Times New Roman" w:cs="Times New Roman"/>
          <w:sz w:val="30"/>
          <w:szCs w:val="30"/>
          <w:lang w:val="en-IN" w:eastAsia="en-IN"/>
        </w:rPr>
      </w:pPr>
      <w:r w:rsidRPr="002D2730">
        <w:rPr>
          <w:rFonts w:eastAsia="Times New Roman" w:cs="Times New Roman"/>
          <w:sz w:val="30"/>
          <w:szCs w:val="30"/>
          <w:lang w:val="en-IN" w:eastAsia="en-IN"/>
        </w:rPr>
        <w:t>Encoded Season numerically.</w:t>
      </w:r>
    </w:p>
    <w:p w14:paraId="0FA5192F" w14:textId="35A4E473" w:rsidR="00926088" w:rsidRPr="006B0FE9" w:rsidRDefault="00926088" w:rsidP="00926088">
      <w:pPr>
        <w:spacing w:before="100" w:beforeAutospacing="1" w:after="100" w:afterAutospacing="1" w:line="360" w:lineRule="auto"/>
        <w:ind w:left="360"/>
        <w:rPr>
          <w:rFonts w:eastAsia="Times New Roman" w:cs="Times New Roman"/>
          <w:b/>
          <w:bCs/>
          <w:sz w:val="30"/>
          <w:szCs w:val="30"/>
          <w:u w:val="single"/>
          <w:lang w:val="en-IN" w:eastAsia="en-IN"/>
        </w:rPr>
      </w:pPr>
      <w:r w:rsidRPr="006B0FE9">
        <w:rPr>
          <w:rFonts w:eastAsia="Times New Roman" w:cs="Times New Roman"/>
          <w:b/>
          <w:bCs/>
          <w:sz w:val="30"/>
          <w:szCs w:val="30"/>
          <w:u w:val="single"/>
          <w:lang w:val="en-IN" w:eastAsia="en-IN"/>
        </w:rPr>
        <w:t>FEATURE IMPORTANCE:</w:t>
      </w:r>
    </w:p>
    <w:p w14:paraId="62CA4644" w14:textId="0329E83E" w:rsidR="00926088" w:rsidRPr="00926088" w:rsidRDefault="00926088" w:rsidP="00926088">
      <w:pPr>
        <w:spacing w:before="100" w:beforeAutospacing="1" w:after="100" w:afterAutospacing="1" w:line="360" w:lineRule="auto"/>
        <w:ind w:left="360"/>
        <w:rPr>
          <w:rFonts w:eastAsia="Times New Roman" w:cs="Times New Roman"/>
          <w:b/>
          <w:bCs/>
          <w:sz w:val="30"/>
          <w:szCs w:val="30"/>
          <w:lang w:val="en-IN" w:eastAsia="en-IN"/>
        </w:rPr>
      </w:pPr>
      <w:r>
        <w:rPr>
          <w:rFonts w:eastAsia="Times New Roman" w:cs="Times New Roman"/>
          <w:b/>
          <w:bCs/>
          <w:noProof/>
          <w:sz w:val="30"/>
          <w:szCs w:val="30"/>
          <w:lang w:val="en-IN" w:eastAsia="en-IN"/>
        </w:rPr>
        <w:drawing>
          <wp:inline distT="0" distB="0" distL="0" distR="0" wp14:anchorId="79BF4D6A" wp14:editId="47B91C1C">
            <wp:extent cx="5283200" cy="2921659"/>
            <wp:effectExtent l="0" t="0" r="0" b="0"/>
            <wp:docPr id="1397575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575625" name="Picture 1397575625"/>
                    <pic:cNvPicPr/>
                  </pic:nvPicPr>
                  <pic:blipFill>
                    <a:blip r:embed="rId29"/>
                    <a:stretch>
                      <a:fillRect/>
                    </a:stretch>
                  </pic:blipFill>
                  <pic:spPr>
                    <a:xfrm>
                      <a:off x="0" y="0"/>
                      <a:ext cx="5316523" cy="2940087"/>
                    </a:xfrm>
                    <a:prstGeom prst="rect">
                      <a:avLst/>
                    </a:prstGeom>
                  </pic:spPr>
                </pic:pic>
              </a:graphicData>
            </a:graphic>
          </wp:inline>
        </w:drawing>
      </w:r>
    </w:p>
    <w:p w14:paraId="7028AA5C" w14:textId="45C2E96B" w:rsidR="00730CBA" w:rsidRPr="00B17F51" w:rsidRDefault="00730CBA" w:rsidP="002C1F47">
      <w:pPr>
        <w:spacing w:before="100" w:beforeAutospacing="1" w:after="0" w:line="360" w:lineRule="auto"/>
        <w:jc w:val="center"/>
        <w:rPr>
          <w:sz w:val="30"/>
          <w:szCs w:val="30"/>
          <w:lang w:val="en-IN"/>
        </w:rPr>
      </w:pPr>
    </w:p>
    <w:p w14:paraId="631C730C" w14:textId="5279927C" w:rsidR="007D54B3" w:rsidRPr="006B0FE9" w:rsidRDefault="00000000" w:rsidP="002C1F47">
      <w:pPr>
        <w:pStyle w:val="Heading2"/>
        <w:spacing w:before="100" w:beforeAutospacing="1" w:line="360" w:lineRule="auto"/>
        <w:rPr>
          <w:color w:val="000000" w:themeColor="text1"/>
          <w:sz w:val="40"/>
          <w:szCs w:val="40"/>
          <w:u w:val="single"/>
        </w:rPr>
      </w:pPr>
      <w:r w:rsidRPr="006B0FE9">
        <w:rPr>
          <w:color w:val="000000" w:themeColor="text1"/>
          <w:sz w:val="40"/>
          <w:szCs w:val="40"/>
          <w:u w:val="single"/>
        </w:rPr>
        <w:t xml:space="preserve">9. </w:t>
      </w:r>
      <w:r w:rsidR="002D2730" w:rsidRPr="006B0FE9">
        <w:rPr>
          <w:color w:val="000000" w:themeColor="text1"/>
          <w:sz w:val="40"/>
          <w:szCs w:val="40"/>
          <w:u w:val="single"/>
        </w:rPr>
        <w:t>Model Building &amp; Evaluation</w:t>
      </w:r>
    </w:p>
    <w:p w14:paraId="024973A7" w14:textId="1A906800" w:rsidR="002D2730" w:rsidRDefault="003F1388" w:rsidP="002D2730">
      <w:pPr>
        <w:pStyle w:val="ListParagraph"/>
        <w:numPr>
          <w:ilvl w:val="0"/>
          <w:numId w:val="39"/>
        </w:numPr>
        <w:spacing w:before="100" w:beforeAutospacing="1" w:after="100" w:afterAutospacing="1" w:line="360" w:lineRule="auto"/>
        <w:rPr>
          <w:rFonts w:eastAsia="Times New Roman" w:cs="Times New Roman"/>
          <w:sz w:val="30"/>
          <w:szCs w:val="30"/>
          <w:lang w:val="en-IN" w:eastAsia="en-IN"/>
        </w:rPr>
      </w:pPr>
      <w:r>
        <w:rPr>
          <w:rFonts w:eastAsia="Times New Roman" w:cs="Times New Roman"/>
          <w:sz w:val="30"/>
          <w:szCs w:val="30"/>
          <w:lang w:val="en-IN" w:eastAsia="en-IN"/>
        </w:rPr>
        <w:t>Multiple models were</w:t>
      </w:r>
      <w:r w:rsidR="002D2730" w:rsidRPr="002D2730">
        <w:rPr>
          <w:rFonts w:eastAsia="Times New Roman" w:cs="Times New Roman"/>
          <w:sz w:val="30"/>
          <w:szCs w:val="30"/>
          <w:lang w:val="en-IN" w:eastAsia="en-IN"/>
        </w:rPr>
        <w:t xml:space="preserve"> trained: </w:t>
      </w:r>
      <w:r w:rsidR="002D2730" w:rsidRPr="002D2730">
        <w:rPr>
          <w:rFonts w:eastAsia="Times New Roman" w:cs="Times New Roman"/>
          <w:b/>
          <w:bCs/>
          <w:sz w:val="30"/>
          <w:szCs w:val="30"/>
          <w:lang w:val="en-IN" w:eastAsia="en-IN"/>
        </w:rPr>
        <w:t xml:space="preserve">Logistic Regression, Decision Tree, </w:t>
      </w:r>
      <w:r w:rsidR="006C67FC">
        <w:rPr>
          <w:rFonts w:eastAsia="Times New Roman" w:cs="Times New Roman"/>
          <w:b/>
          <w:bCs/>
          <w:sz w:val="30"/>
          <w:szCs w:val="30"/>
          <w:lang w:val="en-IN" w:eastAsia="en-IN"/>
        </w:rPr>
        <w:t>SVC</w:t>
      </w:r>
      <w:r w:rsidR="002D2730" w:rsidRPr="002D2730">
        <w:rPr>
          <w:rFonts w:eastAsia="Times New Roman" w:cs="Times New Roman"/>
          <w:b/>
          <w:bCs/>
          <w:sz w:val="30"/>
          <w:szCs w:val="30"/>
          <w:lang w:val="en-IN" w:eastAsia="en-IN"/>
        </w:rPr>
        <w:t xml:space="preserve">, </w:t>
      </w:r>
      <w:r w:rsidR="006C67FC">
        <w:rPr>
          <w:rFonts w:eastAsia="Times New Roman" w:cs="Times New Roman"/>
          <w:b/>
          <w:bCs/>
          <w:sz w:val="30"/>
          <w:szCs w:val="30"/>
          <w:lang w:val="en-IN" w:eastAsia="en-IN"/>
        </w:rPr>
        <w:t>KNN</w:t>
      </w:r>
      <w:r w:rsidR="002D2730" w:rsidRPr="002D2730">
        <w:rPr>
          <w:rFonts w:eastAsia="Times New Roman" w:cs="Times New Roman"/>
          <w:b/>
          <w:bCs/>
          <w:sz w:val="30"/>
          <w:szCs w:val="30"/>
          <w:lang w:val="en-IN" w:eastAsia="en-IN"/>
        </w:rPr>
        <w:t xml:space="preserve">, Random Forest, </w:t>
      </w:r>
      <w:proofErr w:type="spellStart"/>
      <w:r w:rsidR="002D2730" w:rsidRPr="002D2730">
        <w:rPr>
          <w:rFonts w:eastAsia="Times New Roman" w:cs="Times New Roman"/>
          <w:b/>
          <w:bCs/>
          <w:sz w:val="30"/>
          <w:szCs w:val="30"/>
          <w:lang w:val="en-IN" w:eastAsia="en-IN"/>
        </w:rPr>
        <w:t>XGBoost</w:t>
      </w:r>
      <w:proofErr w:type="spellEnd"/>
      <w:r w:rsidR="002D2730" w:rsidRPr="002D2730">
        <w:rPr>
          <w:rFonts w:eastAsia="Times New Roman" w:cs="Times New Roman"/>
          <w:sz w:val="30"/>
          <w:szCs w:val="30"/>
          <w:lang w:val="en-IN" w:eastAsia="en-IN"/>
        </w:rPr>
        <w:t>.</w:t>
      </w:r>
    </w:p>
    <w:p w14:paraId="17848CC8" w14:textId="442DC339" w:rsidR="006C67FC" w:rsidRDefault="006C67FC" w:rsidP="002D2730">
      <w:pPr>
        <w:pStyle w:val="ListParagraph"/>
        <w:numPr>
          <w:ilvl w:val="0"/>
          <w:numId w:val="39"/>
        </w:numPr>
        <w:spacing w:before="100" w:beforeAutospacing="1" w:after="100" w:afterAutospacing="1" w:line="360" w:lineRule="auto"/>
        <w:rPr>
          <w:rFonts w:eastAsia="Times New Roman" w:cs="Times New Roman"/>
          <w:sz w:val="30"/>
          <w:szCs w:val="30"/>
          <w:lang w:val="en-IN" w:eastAsia="en-IN"/>
        </w:rPr>
      </w:pPr>
      <w:r>
        <w:rPr>
          <w:rFonts w:eastAsia="Times New Roman" w:cs="Times New Roman"/>
          <w:sz w:val="30"/>
          <w:szCs w:val="30"/>
          <w:lang w:val="en-IN" w:eastAsia="en-IN"/>
        </w:rPr>
        <w:t xml:space="preserve">The Accuracy of each </w:t>
      </w:r>
      <w:proofErr w:type="gramStart"/>
      <w:r>
        <w:rPr>
          <w:rFonts w:eastAsia="Times New Roman" w:cs="Times New Roman"/>
          <w:sz w:val="30"/>
          <w:szCs w:val="30"/>
          <w:lang w:val="en-IN" w:eastAsia="en-IN"/>
        </w:rPr>
        <w:t>models</w:t>
      </w:r>
      <w:proofErr w:type="gramEnd"/>
      <w:r>
        <w:rPr>
          <w:rFonts w:eastAsia="Times New Roman" w:cs="Times New Roman"/>
          <w:sz w:val="30"/>
          <w:szCs w:val="30"/>
          <w:lang w:val="en-IN" w:eastAsia="en-IN"/>
        </w:rPr>
        <w:t xml:space="preserve"> are:</w:t>
      </w:r>
    </w:p>
    <w:p w14:paraId="6E0B8B5D" w14:textId="77777777" w:rsidR="006C67FC" w:rsidRDefault="006C67FC" w:rsidP="006C67FC">
      <w:pPr>
        <w:pStyle w:val="ListParagraph"/>
        <w:spacing w:before="100" w:beforeAutospacing="1" w:after="100" w:afterAutospacing="1" w:line="360" w:lineRule="auto"/>
        <w:rPr>
          <w:rFonts w:eastAsia="Times New Roman" w:cs="Times New Roman"/>
          <w:sz w:val="30"/>
          <w:szCs w:val="30"/>
          <w:lang w:val="en-IN" w:eastAsia="en-IN"/>
        </w:rPr>
      </w:pPr>
    </w:p>
    <w:p w14:paraId="58A19EE3" w14:textId="70042A3C" w:rsidR="00926088" w:rsidRDefault="00926088" w:rsidP="00926088">
      <w:pPr>
        <w:pStyle w:val="ListParagraph"/>
        <w:spacing w:before="100" w:beforeAutospacing="1" w:after="100" w:afterAutospacing="1" w:line="360" w:lineRule="auto"/>
        <w:rPr>
          <w:rFonts w:eastAsia="Times New Roman" w:cs="Times New Roman"/>
          <w:sz w:val="30"/>
          <w:szCs w:val="30"/>
          <w:lang w:val="en-IN" w:eastAsia="en-IN"/>
        </w:rPr>
      </w:pPr>
      <w:r>
        <w:rPr>
          <w:rFonts w:eastAsia="Times New Roman" w:cs="Times New Roman"/>
          <w:noProof/>
          <w:sz w:val="30"/>
          <w:szCs w:val="30"/>
          <w:lang w:val="en-IN" w:eastAsia="en-IN"/>
        </w:rPr>
        <w:drawing>
          <wp:inline distT="0" distB="0" distL="0" distR="0" wp14:anchorId="39059463" wp14:editId="1A16FE22">
            <wp:extent cx="2413000" cy="1724289"/>
            <wp:effectExtent l="0" t="0" r="6350" b="9525"/>
            <wp:docPr id="21212947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294732" name="Picture 2121294732"/>
                    <pic:cNvPicPr/>
                  </pic:nvPicPr>
                  <pic:blipFill>
                    <a:blip r:embed="rId30"/>
                    <a:stretch>
                      <a:fillRect/>
                    </a:stretch>
                  </pic:blipFill>
                  <pic:spPr>
                    <a:xfrm>
                      <a:off x="0" y="0"/>
                      <a:ext cx="2433768" cy="1739129"/>
                    </a:xfrm>
                    <a:prstGeom prst="rect">
                      <a:avLst/>
                    </a:prstGeom>
                  </pic:spPr>
                </pic:pic>
              </a:graphicData>
            </a:graphic>
          </wp:inline>
        </w:drawing>
      </w:r>
      <w:r w:rsidR="006C67FC">
        <w:rPr>
          <w:rFonts w:eastAsia="Times New Roman" w:cs="Times New Roman"/>
          <w:sz w:val="30"/>
          <w:szCs w:val="30"/>
          <w:lang w:val="en-IN" w:eastAsia="en-IN"/>
        </w:rPr>
        <w:t xml:space="preserve">      </w:t>
      </w:r>
      <w:r w:rsidR="006C67FC">
        <w:rPr>
          <w:rFonts w:eastAsia="Times New Roman" w:cs="Times New Roman"/>
          <w:noProof/>
          <w:sz w:val="30"/>
          <w:szCs w:val="30"/>
          <w:lang w:val="en-IN" w:eastAsia="en-IN"/>
        </w:rPr>
        <w:drawing>
          <wp:inline distT="0" distB="0" distL="0" distR="0" wp14:anchorId="6AD52A45" wp14:editId="02EDAC26">
            <wp:extent cx="2125769" cy="1739265"/>
            <wp:effectExtent l="0" t="0" r="8255" b="0"/>
            <wp:docPr id="6165449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544962" name="Picture 616544962"/>
                    <pic:cNvPicPr/>
                  </pic:nvPicPr>
                  <pic:blipFill>
                    <a:blip r:embed="rId31"/>
                    <a:stretch>
                      <a:fillRect/>
                    </a:stretch>
                  </pic:blipFill>
                  <pic:spPr>
                    <a:xfrm>
                      <a:off x="0" y="0"/>
                      <a:ext cx="2153534" cy="1761981"/>
                    </a:xfrm>
                    <a:prstGeom prst="rect">
                      <a:avLst/>
                    </a:prstGeom>
                  </pic:spPr>
                </pic:pic>
              </a:graphicData>
            </a:graphic>
          </wp:inline>
        </w:drawing>
      </w:r>
    </w:p>
    <w:p w14:paraId="0C33655F" w14:textId="78AC8D67" w:rsidR="006C67FC" w:rsidRDefault="006C67FC" w:rsidP="00926088">
      <w:pPr>
        <w:pStyle w:val="ListParagraph"/>
        <w:spacing w:before="100" w:beforeAutospacing="1" w:after="100" w:afterAutospacing="1" w:line="360" w:lineRule="auto"/>
        <w:rPr>
          <w:rFonts w:eastAsia="Times New Roman" w:cs="Times New Roman"/>
          <w:sz w:val="30"/>
          <w:szCs w:val="30"/>
          <w:lang w:val="en-IN" w:eastAsia="en-IN"/>
        </w:rPr>
      </w:pPr>
      <w:r>
        <w:rPr>
          <w:rFonts w:eastAsia="Times New Roman" w:cs="Times New Roman"/>
          <w:sz w:val="30"/>
          <w:szCs w:val="30"/>
          <w:lang w:val="en-IN" w:eastAsia="en-IN"/>
        </w:rPr>
        <w:t xml:space="preserve">                                                                   </w:t>
      </w:r>
      <w:r>
        <w:rPr>
          <w:rFonts w:eastAsia="Times New Roman" w:cs="Times New Roman"/>
          <w:noProof/>
          <w:sz w:val="30"/>
          <w:szCs w:val="30"/>
          <w:lang w:val="en-IN" w:eastAsia="en-IN"/>
        </w:rPr>
        <w:drawing>
          <wp:inline distT="0" distB="0" distL="0" distR="0" wp14:anchorId="0198B231" wp14:editId="30478A6D">
            <wp:extent cx="2298700" cy="1858071"/>
            <wp:effectExtent l="0" t="0" r="6350" b="8890"/>
            <wp:docPr id="11121609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160938" name="Picture 1112160938"/>
                    <pic:cNvPicPr/>
                  </pic:nvPicPr>
                  <pic:blipFill>
                    <a:blip r:embed="rId32"/>
                    <a:stretch>
                      <a:fillRect/>
                    </a:stretch>
                  </pic:blipFill>
                  <pic:spPr>
                    <a:xfrm>
                      <a:off x="0" y="0"/>
                      <a:ext cx="2318520" cy="1874092"/>
                    </a:xfrm>
                    <a:prstGeom prst="rect">
                      <a:avLst/>
                    </a:prstGeom>
                  </pic:spPr>
                </pic:pic>
              </a:graphicData>
            </a:graphic>
          </wp:inline>
        </w:drawing>
      </w:r>
      <w:r>
        <w:rPr>
          <w:rFonts w:eastAsia="Times New Roman" w:cs="Times New Roman"/>
          <w:sz w:val="30"/>
          <w:szCs w:val="30"/>
          <w:lang w:val="en-IN" w:eastAsia="en-IN"/>
        </w:rPr>
        <w:t xml:space="preserve">      </w:t>
      </w:r>
      <w:r>
        <w:rPr>
          <w:rFonts w:eastAsia="Times New Roman" w:cs="Times New Roman"/>
          <w:noProof/>
          <w:sz w:val="30"/>
          <w:szCs w:val="30"/>
          <w:lang w:val="en-IN" w:eastAsia="en-IN"/>
        </w:rPr>
        <w:drawing>
          <wp:inline distT="0" distB="0" distL="0" distR="0" wp14:anchorId="0EB99824" wp14:editId="0D412E82">
            <wp:extent cx="2297381" cy="1866622"/>
            <wp:effectExtent l="0" t="0" r="8255" b="635"/>
            <wp:docPr id="19709126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12645" name="Picture 1970912645"/>
                    <pic:cNvPicPr/>
                  </pic:nvPicPr>
                  <pic:blipFill>
                    <a:blip r:embed="rId33"/>
                    <a:stretch>
                      <a:fillRect/>
                    </a:stretch>
                  </pic:blipFill>
                  <pic:spPr>
                    <a:xfrm>
                      <a:off x="0" y="0"/>
                      <a:ext cx="2325114" cy="1889155"/>
                    </a:xfrm>
                    <a:prstGeom prst="rect">
                      <a:avLst/>
                    </a:prstGeom>
                  </pic:spPr>
                </pic:pic>
              </a:graphicData>
            </a:graphic>
          </wp:inline>
        </w:drawing>
      </w:r>
    </w:p>
    <w:p w14:paraId="129DEED5" w14:textId="77777777" w:rsidR="006C67FC" w:rsidRDefault="006C67FC" w:rsidP="00926088">
      <w:pPr>
        <w:pStyle w:val="ListParagraph"/>
        <w:spacing w:before="100" w:beforeAutospacing="1" w:after="100" w:afterAutospacing="1" w:line="360" w:lineRule="auto"/>
        <w:rPr>
          <w:rFonts w:eastAsia="Times New Roman" w:cs="Times New Roman"/>
          <w:sz w:val="30"/>
          <w:szCs w:val="30"/>
          <w:lang w:val="en-IN" w:eastAsia="en-IN"/>
        </w:rPr>
      </w:pPr>
    </w:p>
    <w:p w14:paraId="658C64B3" w14:textId="4797177C" w:rsidR="006C67FC" w:rsidRDefault="006C67FC" w:rsidP="006C67FC">
      <w:pPr>
        <w:pStyle w:val="ListParagraph"/>
        <w:spacing w:before="100" w:beforeAutospacing="1" w:after="100" w:afterAutospacing="1" w:line="360" w:lineRule="auto"/>
        <w:jc w:val="center"/>
        <w:rPr>
          <w:rFonts w:eastAsia="Times New Roman" w:cs="Times New Roman"/>
          <w:sz w:val="30"/>
          <w:szCs w:val="30"/>
          <w:lang w:val="en-IN" w:eastAsia="en-IN"/>
        </w:rPr>
      </w:pPr>
      <w:r>
        <w:rPr>
          <w:rFonts w:eastAsia="Times New Roman" w:cs="Times New Roman"/>
          <w:noProof/>
          <w:sz w:val="30"/>
          <w:szCs w:val="30"/>
          <w:lang w:val="en-IN" w:eastAsia="en-IN"/>
        </w:rPr>
        <w:lastRenderedPageBreak/>
        <w:drawing>
          <wp:inline distT="0" distB="0" distL="0" distR="0" wp14:anchorId="794A1202" wp14:editId="7A419993">
            <wp:extent cx="5399314" cy="3762023"/>
            <wp:effectExtent l="0" t="0" r="0" b="0"/>
            <wp:docPr id="15402569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256926" name="Picture 1540256926"/>
                    <pic:cNvPicPr/>
                  </pic:nvPicPr>
                  <pic:blipFill>
                    <a:blip r:embed="rId34"/>
                    <a:stretch>
                      <a:fillRect/>
                    </a:stretch>
                  </pic:blipFill>
                  <pic:spPr>
                    <a:xfrm>
                      <a:off x="0" y="0"/>
                      <a:ext cx="5463468" cy="3806723"/>
                    </a:xfrm>
                    <a:prstGeom prst="rect">
                      <a:avLst/>
                    </a:prstGeom>
                  </pic:spPr>
                </pic:pic>
              </a:graphicData>
            </a:graphic>
          </wp:inline>
        </w:drawing>
      </w:r>
      <w:r>
        <w:rPr>
          <w:rFonts w:eastAsia="Times New Roman" w:cs="Times New Roman"/>
          <w:noProof/>
          <w:sz w:val="30"/>
          <w:szCs w:val="30"/>
          <w:lang w:val="en-IN" w:eastAsia="en-IN"/>
        </w:rPr>
        <w:drawing>
          <wp:inline distT="0" distB="0" distL="0" distR="0" wp14:anchorId="0C45CDD3" wp14:editId="6EED1974">
            <wp:extent cx="5315612" cy="3766457"/>
            <wp:effectExtent l="0" t="0" r="0" b="5715"/>
            <wp:docPr id="15247555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755529" name="Picture 1524755529"/>
                    <pic:cNvPicPr/>
                  </pic:nvPicPr>
                  <pic:blipFill>
                    <a:blip r:embed="rId35"/>
                    <a:stretch>
                      <a:fillRect/>
                    </a:stretch>
                  </pic:blipFill>
                  <pic:spPr>
                    <a:xfrm>
                      <a:off x="0" y="0"/>
                      <a:ext cx="5380909" cy="3812724"/>
                    </a:xfrm>
                    <a:prstGeom prst="rect">
                      <a:avLst/>
                    </a:prstGeom>
                  </pic:spPr>
                </pic:pic>
              </a:graphicData>
            </a:graphic>
          </wp:inline>
        </w:drawing>
      </w:r>
    </w:p>
    <w:p w14:paraId="4B09378C" w14:textId="3C6A9B94" w:rsidR="006C67FC" w:rsidRDefault="006C67FC" w:rsidP="006C67FC">
      <w:pPr>
        <w:pStyle w:val="ListParagraph"/>
        <w:spacing w:before="100" w:beforeAutospacing="1" w:after="100" w:afterAutospacing="1" w:line="360" w:lineRule="auto"/>
        <w:jc w:val="center"/>
        <w:rPr>
          <w:rFonts w:eastAsia="Times New Roman" w:cs="Times New Roman"/>
          <w:sz w:val="30"/>
          <w:szCs w:val="30"/>
          <w:lang w:val="en-IN" w:eastAsia="en-IN"/>
        </w:rPr>
      </w:pPr>
      <w:r>
        <w:rPr>
          <w:rFonts w:eastAsia="Times New Roman" w:cs="Times New Roman"/>
          <w:noProof/>
          <w:sz w:val="30"/>
          <w:szCs w:val="30"/>
          <w:lang w:val="en-IN" w:eastAsia="en-IN"/>
        </w:rPr>
        <w:lastRenderedPageBreak/>
        <w:drawing>
          <wp:inline distT="0" distB="0" distL="0" distR="0" wp14:anchorId="60DF5EB2" wp14:editId="07401C0B">
            <wp:extent cx="5486400" cy="3580765"/>
            <wp:effectExtent l="0" t="0" r="0" b="635"/>
            <wp:docPr id="12923340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334004" name="Picture 1292334004"/>
                    <pic:cNvPicPr/>
                  </pic:nvPicPr>
                  <pic:blipFill>
                    <a:blip r:embed="rId36"/>
                    <a:stretch>
                      <a:fillRect/>
                    </a:stretch>
                  </pic:blipFill>
                  <pic:spPr>
                    <a:xfrm>
                      <a:off x="0" y="0"/>
                      <a:ext cx="5486400" cy="3580765"/>
                    </a:xfrm>
                    <a:prstGeom prst="rect">
                      <a:avLst/>
                    </a:prstGeom>
                  </pic:spPr>
                </pic:pic>
              </a:graphicData>
            </a:graphic>
          </wp:inline>
        </w:drawing>
      </w:r>
    </w:p>
    <w:p w14:paraId="78DB3827" w14:textId="77777777" w:rsidR="006C67FC" w:rsidRPr="002D2730" w:rsidRDefault="006C67FC" w:rsidP="00932B1B">
      <w:pPr>
        <w:pStyle w:val="ListParagraph"/>
        <w:spacing w:before="100" w:beforeAutospacing="1" w:after="100" w:afterAutospacing="1" w:line="360" w:lineRule="auto"/>
        <w:jc w:val="center"/>
        <w:rPr>
          <w:rFonts w:eastAsia="Times New Roman" w:cs="Times New Roman"/>
          <w:sz w:val="30"/>
          <w:szCs w:val="30"/>
          <w:lang w:val="en-IN" w:eastAsia="en-IN"/>
        </w:rPr>
      </w:pPr>
    </w:p>
    <w:tbl>
      <w:tblPr>
        <w:tblW w:w="9256" w:type="dxa"/>
        <w:tblCellSpacing w:w="15" w:type="dxa"/>
        <w:tblCellMar>
          <w:top w:w="15" w:type="dxa"/>
          <w:left w:w="15" w:type="dxa"/>
          <w:bottom w:w="15" w:type="dxa"/>
          <w:right w:w="15" w:type="dxa"/>
        </w:tblCellMar>
        <w:tblLook w:val="04A0" w:firstRow="1" w:lastRow="0" w:firstColumn="1" w:lastColumn="0" w:noHBand="0" w:noVBand="1"/>
      </w:tblPr>
      <w:tblGrid>
        <w:gridCol w:w="9256"/>
      </w:tblGrid>
      <w:tr w:rsidR="00932B1B" w:rsidRPr="00932B1B" w14:paraId="7FE7CE16" w14:textId="77777777" w:rsidTr="006B0FE9">
        <w:trPr>
          <w:tblHeader/>
          <w:tblCellSpacing w:w="15" w:type="dxa"/>
        </w:trPr>
        <w:tc>
          <w:tcPr>
            <w:tcW w:w="9196" w:type="dxa"/>
            <w:vAlign w:val="center"/>
          </w:tcPr>
          <w:tbl>
            <w:tblPr>
              <w:tblW w:w="9166" w:type="dxa"/>
              <w:tblCellSpacing w:w="15" w:type="dxa"/>
              <w:tblCellMar>
                <w:top w:w="15" w:type="dxa"/>
                <w:left w:w="15" w:type="dxa"/>
                <w:bottom w:w="15" w:type="dxa"/>
                <w:right w:w="15" w:type="dxa"/>
              </w:tblCellMar>
              <w:tblLook w:val="04A0" w:firstRow="1" w:lastRow="0" w:firstColumn="1" w:lastColumn="0" w:noHBand="0" w:noVBand="1"/>
            </w:tblPr>
            <w:tblGrid>
              <w:gridCol w:w="3354"/>
              <w:gridCol w:w="3544"/>
              <w:gridCol w:w="2268"/>
            </w:tblGrid>
            <w:tr w:rsidR="00932B1B" w:rsidRPr="00932B1B" w14:paraId="7EE11431" w14:textId="77777777" w:rsidTr="006B0FE9">
              <w:trPr>
                <w:tblHeader/>
                <w:tblCellSpacing w:w="15" w:type="dxa"/>
              </w:trPr>
              <w:tc>
                <w:tcPr>
                  <w:tcW w:w="3309" w:type="dxa"/>
                  <w:vAlign w:val="center"/>
                  <w:hideMark/>
                </w:tcPr>
                <w:p w14:paraId="0584AD72" w14:textId="77777777" w:rsidR="00932B1B" w:rsidRPr="00932B1B" w:rsidRDefault="00932B1B" w:rsidP="00932B1B">
                  <w:pPr>
                    <w:spacing w:after="0" w:line="240" w:lineRule="auto"/>
                    <w:jc w:val="center"/>
                    <w:rPr>
                      <w:rFonts w:eastAsia="Times New Roman" w:cs="Times New Roman"/>
                      <w:b/>
                      <w:bCs/>
                      <w:sz w:val="24"/>
                      <w:szCs w:val="24"/>
                      <w:lang w:val="en-IN" w:eastAsia="en-IN"/>
                    </w:rPr>
                  </w:pPr>
                  <w:r w:rsidRPr="00932B1B">
                    <w:rPr>
                      <w:rFonts w:eastAsia="Times New Roman" w:cs="Times New Roman"/>
                      <w:b/>
                      <w:bCs/>
                      <w:sz w:val="24"/>
                      <w:szCs w:val="24"/>
                      <w:lang w:val="en-IN" w:eastAsia="en-IN"/>
                    </w:rPr>
                    <w:t>Model</w:t>
                  </w:r>
                </w:p>
              </w:tc>
              <w:tc>
                <w:tcPr>
                  <w:tcW w:w="3514" w:type="dxa"/>
                  <w:vAlign w:val="center"/>
                  <w:hideMark/>
                </w:tcPr>
                <w:p w14:paraId="4DFE9766" w14:textId="77777777" w:rsidR="00932B1B" w:rsidRPr="00932B1B" w:rsidRDefault="00932B1B" w:rsidP="00932B1B">
                  <w:pPr>
                    <w:spacing w:after="0" w:line="240" w:lineRule="auto"/>
                    <w:jc w:val="center"/>
                    <w:rPr>
                      <w:rFonts w:eastAsia="Times New Roman" w:cs="Times New Roman"/>
                      <w:b/>
                      <w:bCs/>
                      <w:sz w:val="24"/>
                      <w:szCs w:val="24"/>
                      <w:lang w:val="en-IN" w:eastAsia="en-IN"/>
                    </w:rPr>
                  </w:pPr>
                  <w:r w:rsidRPr="00932B1B">
                    <w:rPr>
                      <w:rFonts w:eastAsia="Times New Roman" w:cs="Times New Roman"/>
                      <w:b/>
                      <w:bCs/>
                      <w:sz w:val="24"/>
                      <w:szCs w:val="24"/>
                      <w:lang w:val="en-IN" w:eastAsia="en-IN"/>
                    </w:rPr>
                    <w:t>Accuracy (Test)</w:t>
                  </w:r>
                </w:p>
              </w:tc>
              <w:tc>
                <w:tcPr>
                  <w:tcW w:w="2223" w:type="dxa"/>
                  <w:vAlign w:val="center"/>
                  <w:hideMark/>
                </w:tcPr>
                <w:p w14:paraId="3B030B9B" w14:textId="77777777" w:rsidR="00932B1B" w:rsidRPr="00932B1B" w:rsidRDefault="00932B1B" w:rsidP="00932B1B">
                  <w:pPr>
                    <w:spacing w:after="0" w:line="240" w:lineRule="auto"/>
                    <w:jc w:val="center"/>
                    <w:rPr>
                      <w:rFonts w:eastAsia="Times New Roman" w:cs="Times New Roman"/>
                      <w:b/>
                      <w:bCs/>
                      <w:sz w:val="24"/>
                      <w:szCs w:val="24"/>
                      <w:lang w:val="en-IN" w:eastAsia="en-IN"/>
                    </w:rPr>
                  </w:pPr>
                  <w:r w:rsidRPr="00932B1B">
                    <w:rPr>
                      <w:rFonts w:eastAsia="Times New Roman" w:cs="Times New Roman"/>
                      <w:b/>
                      <w:bCs/>
                      <w:sz w:val="24"/>
                      <w:szCs w:val="24"/>
                      <w:lang w:val="en-IN" w:eastAsia="en-IN"/>
                    </w:rPr>
                    <w:t>CV Accuracy</w:t>
                  </w:r>
                </w:p>
              </w:tc>
            </w:tr>
            <w:tr w:rsidR="00932B1B" w:rsidRPr="00932B1B" w14:paraId="295501E4" w14:textId="77777777" w:rsidTr="006B0FE9">
              <w:trPr>
                <w:tblCellSpacing w:w="15" w:type="dxa"/>
              </w:trPr>
              <w:tc>
                <w:tcPr>
                  <w:tcW w:w="3309" w:type="dxa"/>
                  <w:vAlign w:val="center"/>
                  <w:hideMark/>
                </w:tcPr>
                <w:p w14:paraId="1BD0A8AB" w14:textId="77777777" w:rsidR="00932B1B" w:rsidRPr="00932B1B" w:rsidRDefault="00932B1B" w:rsidP="00932B1B">
                  <w:pPr>
                    <w:spacing w:after="0" w:line="240" w:lineRule="auto"/>
                    <w:jc w:val="center"/>
                    <w:rPr>
                      <w:rFonts w:eastAsia="Times New Roman" w:cs="Times New Roman"/>
                      <w:sz w:val="24"/>
                      <w:szCs w:val="24"/>
                      <w:lang w:val="en-IN" w:eastAsia="en-IN"/>
                    </w:rPr>
                  </w:pPr>
                  <w:r w:rsidRPr="00932B1B">
                    <w:rPr>
                      <w:rFonts w:eastAsia="Times New Roman" w:cs="Times New Roman"/>
                      <w:b/>
                      <w:bCs/>
                      <w:sz w:val="24"/>
                      <w:szCs w:val="24"/>
                      <w:lang w:val="en-IN" w:eastAsia="en-IN"/>
                    </w:rPr>
                    <w:t>Logistic Regression</w:t>
                  </w:r>
                </w:p>
              </w:tc>
              <w:tc>
                <w:tcPr>
                  <w:tcW w:w="3514" w:type="dxa"/>
                  <w:vAlign w:val="center"/>
                  <w:hideMark/>
                </w:tcPr>
                <w:p w14:paraId="2EE36E2E" w14:textId="77777777" w:rsidR="00932B1B" w:rsidRPr="00932B1B" w:rsidRDefault="00932B1B" w:rsidP="00932B1B">
                  <w:pPr>
                    <w:spacing w:after="0" w:line="240" w:lineRule="auto"/>
                    <w:jc w:val="center"/>
                    <w:rPr>
                      <w:rFonts w:eastAsia="Times New Roman" w:cs="Times New Roman"/>
                      <w:sz w:val="24"/>
                      <w:szCs w:val="24"/>
                      <w:lang w:val="en-IN" w:eastAsia="en-IN"/>
                    </w:rPr>
                  </w:pPr>
                  <w:r w:rsidRPr="00932B1B">
                    <w:rPr>
                      <w:rFonts w:eastAsia="Times New Roman" w:cs="Times New Roman"/>
                      <w:sz w:val="24"/>
                      <w:szCs w:val="24"/>
                      <w:lang w:val="en-IN" w:eastAsia="en-IN"/>
                    </w:rPr>
                    <w:t>0.25 (25%)</w:t>
                  </w:r>
                </w:p>
              </w:tc>
              <w:tc>
                <w:tcPr>
                  <w:tcW w:w="2223" w:type="dxa"/>
                  <w:vAlign w:val="center"/>
                  <w:hideMark/>
                </w:tcPr>
                <w:p w14:paraId="6606AE2E" w14:textId="77777777" w:rsidR="00932B1B" w:rsidRPr="00932B1B" w:rsidRDefault="00932B1B" w:rsidP="00932B1B">
                  <w:pPr>
                    <w:spacing w:after="0" w:line="240" w:lineRule="auto"/>
                    <w:jc w:val="center"/>
                    <w:rPr>
                      <w:rFonts w:eastAsia="Times New Roman" w:cs="Times New Roman"/>
                      <w:sz w:val="24"/>
                      <w:szCs w:val="24"/>
                      <w:lang w:val="en-IN" w:eastAsia="en-IN"/>
                    </w:rPr>
                  </w:pPr>
                  <w:r w:rsidRPr="00932B1B">
                    <w:rPr>
                      <w:rFonts w:eastAsia="Times New Roman" w:cs="Times New Roman"/>
                      <w:sz w:val="24"/>
                      <w:szCs w:val="24"/>
                      <w:lang w:val="en-IN" w:eastAsia="en-IN"/>
                    </w:rPr>
                    <w:t>0.21 (21%)</w:t>
                  </w:r>
                </w:p>
              </w:tc>
            </w:tr>
            <w:tr w:rsidR="00932B1B" w:rsidRPr="00932B1B" w14:paraId="390A707E" w14:textId="77777777" w:rsidTr="006B0FE9">
              <w:trPr>
                <w:tblCellSpacing w:w="15" w:type="dxa"/>
              </w:trPr>
              <w:tc>
                <w:tcPr>
                  <w:tcW w:w="3309" w:type="dxa"/>
                  <w:vAlign w:val="center"/>
                  <w:hideMark/>
                </w:tcPr>
                <w:p w14:paraId="3D363FE0" w14:textId="77777777" w:rsidR="00932B1B" w:rsidRPr="00932B1B" w:rsidRDefault="00932B1B" w:rsidP="00932B1B">
                  <w:pPr>
                    <w:spacing w:after="0" w:line="240" w:lineRule="auto"/>
                    <w:jc w:val="center"/>
                    <w:rPr>
                      <w:rFonts w:eastAsia="Times New Roman" w:cs="Times New Roman"/>
                      <w:sz w:val="24"/>
                      <w:szCs w:val="24"/>
                      <w:lang w:val="en-IN" w:eastAsia="en-IN"/>
                    </w:rPr>
                  </w:pPr>
                  <w:r w:rsidRPr="00932B1B">
                    <w:rPr>
                      <w:rFonts w:eastAsia="Times New Roman" w:cs="Times New Roman"/>
                      <w:b/>
                      <w:bCs/>
                      <w:sz w:val="24"/>
                      <w:szCs w:val="24"/>
                      <w:lang w:val="en-IN" w:eastAsia="en-IN"/>
                    </w:rPr>
                    <w:t>Decision Tree</w:t>
                  </w:r>
                </w:p>
              </w:tc>
              <w:tc>
                <w:tcPr>
                  <w:tcW w:w="3514" w:type="dxa"/>
                  <w:vAlign w:val="center"/>
                  <w:hideMark/>
                </w:tcPr>
                <w:p w14:paraId="653D491E" w14:textId="77777777" w:rsidR="00932B1B" w:rsidRPr="00932B1B" w:rsidRDefault="00932B1B" w:rsidP="00932B1B">
                  <w:pPr>
                    <w:spacing w:after="0" w:line="240" w:lineRule="auto"/>
                    <w:jc w:val="center"/>
                    <w:rPr>
                      <w:rFonts w:eastAsia="Times New Roman" w:cs="Times New Roman"/>
                      <w:sz w:val="24"/>
                      <w:szCs w:val="24"/>
                      <w:lang w:val="en-IN" w:eastAsia="en-IN"/>
                    </w:rPr>
                  </w:pPr>
                  <w:r w:rsidRPr="00932B1B">
                    <w:rPr>
                      <w:rFonts w:eastAsia="Times New Roman" w:cs="Times New Roman"/>
                      <w:sz w:val="24"/>
                      <w:szCs w:val="24"/>
                      <w:lang w:val="en-IN" w:eastAsia="en-IN"/>
                    </w:rPr>
                    <w:t>0.79 (79%)</w:t>
                  </w:r>
                </w:p>
              </w:tc>
              <w:tc>
                <w:tcPr>
                  <w:tcW w:w="2223" w:type="dxa"/>
                  <w:vAlign w:val="center"/>
                  <w:hideMark/>
                </w:tcPr>
                <w:p w14:paraId="7B2AEE71" w14:textId="77777777" w:rsidR="00932B1B" w:rsidRPr="00932B1B" w:rsidRDefault="00932B1B" w:rsidP="00932B1B">
                  <w:pPr>
                    <w:spacing w:after="0" w:line="240" w:lineRule="auto"/>
                    <w:jc w:val="center"/>
                    <w:rPr>
                      <w:rFonts w:eastAsia="Times New Roman" w:cs="Times New Roman"/>
                      <w:sz w:val="24"/>
                      <w:szCs w:val="24"/>
                      <w:lang w:val="en-IN" w:eastAsia="en-IN"/>
                    </w:rPr>
                  </w:pPr>
                  <w:r w:rsidRPr="00932B1B">
                    <w:rPr>
                      <w:rFonts w:eastAsia="Times New Roman" w:cs="Times New Roman"/>
                      <w:sz w:val="24"/>
                      <w:szCs w:val="24"/>
                      <w:lang w:val="en-IN" w:eastAsia="en-IN"/>
                    </w:rPr>
                    <w:t>0.71 (71%)</w:t>
                  </w:r>
                </w:p>
              </w:tc>
            </w:tr>
            <w:tr w:rsidR="00932B1B" w:rsidRPr="00932B1B" w14:paraId="26B8A151" w14:textId="77777777" w:rsidTr="006B0FE9">
              <w:trPr>
                <w:tblCellSpacing w:w="15" w:type="dxa"/>
              </w:trPr>
              <w:tc>
                <w:tcPr>
                  <w:tcW w:w="3309" w:type="dxa"/>
                  <w:vAlign w:val="center"/>
                  <w:hideMark/>
                </w:tcPr>
                <w:p w14:paraId="608A6CF6" w14:textId="77777777" w:rsidR="00932B1B" w:rsidRPr="00932B1B" w:rsidRDefault="00932B1B" w:rsidP="00932B1B">
                  <w:pPr>
                    <w:spacing w:after="0" w:line="240" w:lineRule="auto"/>
                    <w:jc w:val="center"/>
                    <w:rPr>
                      <w:rFonts w:eastAsia="Times New Roman" w:cs="Times New Roman"/>
                      <w:sz w:val="24"/>
                      <w:szCs w:val="24"/>
                      <w:lang w:val="en-IN" w:eastAsia="en-IN"/>
                    </w:rPr>
                  </w:pPr>
                  <w:r w:rsidRPr="00932B1B">
                    <w:rPr>
                      <w:rFonts w:eastAsia="Times New Roman" w:cs="Times New Roman"/>
                      <w:b/>
                      <w:bCs/>
                      <w:sz w:val="24"/>
                      <w:szCs w:val="24"/>
                      <w:lang w:val="en-IN" w:eastAsia="en-IN"/>
                    </w:rPr>
                    <w:t>KNN</w:t>
                  </w:r>
                </w:p>
              </w:tc>
              <w:tc>
                <w:tcPr>
                  <w:tcW w:w="3514" w:type="dxa"/>
                  <w:vAlign w:val="center"/>
                  <w:hideMark/>
                </w:tcPr>
                <w:p w14:paraId="3982F561" w14:textId="77777777" w:rsidR="00932B1B" w:rsidRPr="00932B1B" w:rsidRDefault="00932B1B" w:rsidP="00932B1B">
                  <w:pPr>
                    <w:spacing w:after="0" w:line="240" w:lineRule="auto"/>
                    <w:jc w:val="center"/>
                    <w:rPr>
                      <w:rFonts w:eastAsia="Times New Roman" w:cs="Times New Roman"/>
                      <w:sz w:val="24"/>
                      <w:szCs w:val="24"/>
                      <w:lang w:val="en-IN" w:eastAsia="en-IN"/>
                    </w:rPr>
                  </w:pPr>
                  <w:r w:rsidRPr="00932B1B">
                    <w:rPr>
                      <w:rFonts w:eastAsia="Times New Roman" w:cs="Times New Roman"/>
                      <w:sz w:val="24"/>
                      <w:szCs w:val="24"/>
                      <w:lang w:val="en-IN" w:eastAsia="en-IN"/>
                    </w:rPr>
                    <w:t>0.36 (36%)</w:t>
                  </w:r>
                </w:p>
              </w:tc>
              <w:tc>
                <w:tcPr>
                  <w:tcW w:w="2223" w:type="dxa"/>
                  <w:vAlign w:val="center"/>
                  <w:hideMark/>
                </w:tcPr>
                <w:p w14:paraId="700C662C" w14:textId="77777777" w:rsidR="00932B1B" w:rsidRPr="00932B1B" w:rsidRDefault="00932B1B" w:rsidP="00932B1B">
                  <w:pPr>
                    <w:spacing w:after="0" w:line="240" w:lineRule="auto"/>
                    <w:jc w:val="center"/>
                    <w:rPr>
                      <w:rFonts w:eastAsia="Times New Roman" w:cs="Times New Roman"/>
                      <w:sz w:val="24"/>
                      <w:szCs w:val="24"/>
                      <w:lang w:val="en-IN" w:eastAsia="en-IN"/>
                    </w:rPr>
                  </w:pPr>
                  <w:r w:rsidRPr="00932B1B">
                    <w:rPr>
                      <w:rFonts w:eastAsia="Times New Roman" w:cs="Times New Roman"/>
                      <w:sz w:val="24"/>
                      <w:szCs w:val="24"/>
                      <w:lang w:val="en-IN" w:eastAsia="en-IN"/>
                    </w:rPr>
                    <w:t>0.37 (37%)</w:t>
                  </w:r>
                </w:p>
              </w:tc>
            </w:tr>
            <w:tr w:rsidR="00932B1B" w:rsidRPr="00932B1B" w14:paraId="3DB33D62" w14:textId="77777777" w:rsidTr="006B0FE9">
              <w:trPr>
                <w:tblCellSpacing w:w="15" w:type="dxa"/>
              </w:trPr>
              <w:tc>
                <w:tcPr>
                  <w:tcW w:w="3309" w:type="dxa"/>
                  <w:vAlign w:val="center"/>
                  <w:hideMark/>
                </w:tcPr>
                <w:p w14:paraId="141179AB" w14:textId="77777777" w:rsidR="00932B1B" w:rsidRPr="00932B1B" w:rsidRDefault="00932B1B" w:rsidP="00932B1B">
                  <w:pPr>
                    <w:spacing w:after="0" w:line="240" w:lineRule="auto"/>
                    <w:jc w:val="center"/>
                    <w:rPr>
                      <w:rFonts w:eastAsia="Times New Roman" w:cs="Times New Roman"/>
                      <w:sz w:val="24"/>
                      <w:szCs w:val="24"/>
                      <w:lang w:val="en-IN" w:eastAsia="en-IN"/>
                    </w:rPr>
                  </w:pPr>
                  <w:r w:rsidRPr="00932B1B">
                    <w:rPr>
                      <w:rFonts w:eastAsia="Times New Roman" w:cs="Times New Roman"/>
                      <w:b/>
                      <w:bCs/>
                      <w:sz w:val="24"/>
                      <w:szCs w:val="24"/>
                      <w:lang w:val="en-IN" w:eastAsia="en-IN"/>
                    </w:rPr>
                    <w:t>SVC</w:t>
                  </w:r>
                </w:p>
              </w:tc>
              <w:tc>
                <w:tcPr>
                  <w:tcW w:w="3514" w:type="dxa"/>
                  <w:vAlign w:val="center"/>
                  <w:hideMark/>
                </w:tcPr>
                <w:p w14:paraId="7D755568" w14:textId="77777777" w:rsidR="00932B1B" w:rsidRPr="00932B1B" w:rsidRDefault="00932B1B" w:rsidP="00932B1B">
                  <w:pPr>
                    <w:spacing w:after="0" w:line="240" w:lineRule="auto"/>
                    <w:jc w:val="center"/>
                    <w:rPr>
                      <w:rFonts w:eastAsia="Times New Roman" w:cs="Times New Roman"/>
                      <w:sz w:val="24"/>
                      <w:szCs w:val="24"/>
                      <w:lang w:val="en-IN" w:eastAsia="en-IN"/>
                    </w:rPr>
                  </w:pPr>
                  <w:r w:rsidRPr="00932B1B">
                    <w:rPr>
                      <w:rFonts w:eastAsia="Times New Roman" w:cs="Times New Roman"/>
                      <w:sz w:val="24"/>
                      <w:szCs w:val="24"/>
                      <w:lang w:val="en-IN" w:eastAsia="en-IN"/>
                    </w:rPr>
                    <w:t>0.34 (34%)</w:t>
                  </w:r>
                </w:p>
              </w:tc>
              <w:tc>
                <w:tcPr>
                  <w:tcW w:w="2223" w:type="dxa"/>
                  <w:vAlign w:val="center"/>
                  <w:hideMark/>
                </w:tcPr>
                <w:p w14:paraId="195A7124" w14:textId="77777777" w:rsidR="00932B1B" w:rsidRPr="00932B1B" w:rsidRDefault="00932B1B" w:rsidP="00932B1B">
                  <w:pPr>
                    <w:spacing w:after="0" w:line="240" w:lineRule="auto"/>
                    <w:jc w:val="center"/>
                    <w:rPr>
                      <w:rFonts w:eastAsia="Times New Roman" w:cs="Times New Roman"/>
                      <w:sz w:val="24"/>
                      <w:szCs w:val="24"/>
                      <w:lang w:val="en-IN" w:eastAsia="en-IN"/>
                    </w:rPr>
                  </w:pPr>
                  <w:r w:rsidRPr="00932B1B">
                    <w:rPr>
                      <w:rFonts w:eastAsia="Times New Roman" w:cs="Times New Roman"/>
                      <w:sz w:val="24"/>
                      <w:szCs w:val="24"/>
                      <w:lang w:val="en-IN" w:eastAsia="en-IN"/>
                    </w:rPr>
                    <w:t>0.33 (33%)</w:t>
                  </w:r>
                </w:p>
              </w:tc>
            </w:tr>
            <w:tr w:rsidR="00932B1B" w:rsidRPr="00932B1B" w14:paraId="183DA0F9" w14:textId="77777777" w:rsidTr="006B0FE9">
              <w:trPr>
                <w:tblCellSpacing w:w="15" w:type="dxa"/>
              </w:trPr>
              <w:tc>
                <w:tcPr>
                  <w:tcW w:w="3309" w:type="dxa"/>
                  <w:vAlign w:val="center"/>
                  <w:hideMark/>
                </w:tcPr>
                <w:p w14:paraId="2046A122" w14:textId="77777777" w:rsidR="00932B1B" w:rsidRPr="00932B1B" w:rsidRDefault="00932B1B" w:rsidP="00932B1B">
                  <w:pPr>
                    <w:spacing w:after="0" w:line="240" w:lineRule="auto"/>
                    <w:jc w:val="center"/>
                    <w:rPr>
                      <w:rFonts w:eastAsia="Times New Roman" w:cs="Times New Roman"/>
                      <w:sz w:val="24"/>
                      <w:szCs w:val="24"/>
                      <w:lang w:val="en-IN" w:eastAsia="en-IN"/>
                    </w:rPr>
                  </w:pPr>
                  <w:r w:rsidRPr="00932B1B">
                    <w:rPr>
                      <w:rFonts w:eastAsia="Times New Roman" w:cs="Times New Roman"/>
                      <w:b/>
                      <w:bCs/>
                      <w:sz w:val="24"/>
                      <w:szCs w:val="24"/>
                      <w:lang w:val="en-IN" w:eastAsia="en-IN"/>
                    </w:rPr>
                    <w:t>Random Forest</w:t>
                  </w:r>
                </w:p>
              </w:tc>
              <w:tc>
                <w:tcPr>
                  <w:tcW w:w="3514" w:type="dxa"/>
                  <w:vAlign w:val="center"/>
                  <w:hideMark/>
                </w:tcPr>
                <w:p w14:paraId="50A06899" w14:textId="77777777" w:rsidR="00932B1B" w:rsidRPr="00932B1B" w:rsidRDefault="00932B1B" w:rsidP="00932B1B">
                  <w:pPr>
                    <w:spacing w:after="0" w:line="240" w:lineRule="auto"/>
                    <w:jc w:val="center"/>
                    <w:rPr>
                      <w:rFonts w:eastAsia="Times New Roman" w:cs="Times New Roman"/>
                      <w:sz w:val="24"/>
                      <w:szCs w:val="24"/>
                      <w:lang w:val="en-IN" w:eastAsia="en-IN"/>
                    </w:rPr>
                  </w:pPr>
                  <w:r w:rsidRPr="00932B1B">
                    <w:rPr>
                      <w:rFonts w:eastAsia="Times New Roman" w:cs="Times New Roman"/>
                      <w:sz w:val="24"/>
                      <w:szCs w:val="24"/>
                      <w:lang w:val="en-IN" w:eastAsia="en-IN"/>
                    </w:rPr>
                    <w:t>0.75 (75%)</w:t>
                  </w:r>
                </w:p>
              </w:tc>
              <w:tc>
                <w:tcPr>
                  <w:tcW w:w="2223" w:type="dxa"/>
                  <w:vAlign w:val="center"/>
                  <w:hideMark/>
                </w:tcPr>
                <w:p w14:paraId="34D987DB" w14:textId="77777777" w:rsidR="00932B1B" w:rsidRPr="00932B1B" w:rsidRDefault="00932B1B" w:rsidP="00932B1B">
                  <w:pPr>
                    <w:spacing w:after="0" w:line="240" w:lineRule="auto"/>
                    <w:jc w:val="center"/>
                    <w:rPr>
                      <w:rFonts w:eastAsia="Times New Roman" w:cs="Times New Roman"/>
                      <w:sz w:val="24"/>
                      <w:szCs w:val="24"/>
                      <w:lang w:val="en-IN" w:eastAsia="en-IN"/>
                    </w:rPr>
                  </w:pPr>
                  <w:r w:rsidRPr="00932B1B">
                    <w:rPr>
                      <w:rFonts w:eastAsia="Times New Roman" w:cs="Times New Roman"/>
                      <w:sz w:val="24"/>
                      <w:szCs w:val="24"/>
                      <w:lang w:val="en-IN" w:eastAsia="en-IN"/>
                    </w:rPr>
                    <w:t>0.67 (67%)</w:t>
                  </w:r>
                </w:p>
              </w:tc>
            </w:tr>
            <w:tr w:rsidR="00932B1B" w:rsidRPr="00932B1B" w14:paraId="6728A670" w14:textId="77777777" w:rsidTr="006B0FE9">
              <w:trPr>
                <w:tblCellSpacing w:w="15" w:type="dxa"/>
              </w:trPr>
              <w:tc>
                <w:tcPr>
                  <w:tcW w:w="3309" w:type="dxa"/>
                  <w:vAlign w:val="center"/>
                  <w:hideMark/>
                </w:tcPr>
                <w:p w14:paraId="0F551DB8" w14:textId="77777777" w:rsidR="00932B1B" w:rsidRPr="00932B1B" w:rsidRDefault="00932B1B" w:rsidP="00932B1B">
                  <w:pPr>
                    <w:spacing w:after="0" w:line="240" w:lineRule="auto"/>
                    <w:jc w:val="center"/>
                    <w:rPr>
                      <w:rFonts w:eastAsia="Times New Roman" w:cs="Times New Roman"/>
                      <w:sz w:val="24"/>
                      <w:szCs w:val="24"/>
                      <w:lang w:val="en-IN" w:eastAsia="en-IN"/>
                    </w:rPr>
                  </w:pPr>
                  <w:proofErr w:type="spellStart"/>
                  <w:r w:rsidRPr="00932B1B">
                    <w:rPr>
                      <w:rFonts w:eastAsia="Times New Roman" w:cs="Times New Roman"/>
                      <w:b/>
                      <w:bCs/>
                      <w:sz w:val="24"/>
                      <w:szCs w:val="24"/>
                      <w:lang w:val="en-IN" w:eastAsia="en-IN"/>
                    </w:rPr>
                    <w:t>XGBoost</w:t>
                  </w:r>
                  <w:proofErr w:type="spellEnd"/>
                </w:p>
              </w:tc>
              <w:tc>
                <w:tcPr>
                  <w:tcW w:w="3514" w:type="dxa"/>
                  <w:vAlign w:val="center"/>
                  <w:hideMark/>
                </w:tcPr>
                <w:p w14:paraId="4F61C43B" w14:textId="77777777" w:rsidR="00932B1B" w:rsidRPr="00932B1B" w:rsidRDefault="00932B1B" w:rsidP="00932B1B">
                  <w:pPr>
                    <w:spacing w:after="0" w:line="240" w:lineRule="auto"/>
                    <w:jc w:val="center"/>
                    <w:rPr>
                      <w:rFonts w:eastAsia="Times New Roman" w:cs="Times New Roman"/>
                      <w:sz w:val="24"/>
                      <w:szCs w:val="24"/>
                      <w:lang w:val="en-IN" w:eastAsia="en-IN"/>
                    </w:rPr>
                  </w:pPr>
                  <w:r w:rsidRPr="00932B1B">
                    <w:rPr>
                      <w:rFonts w:eastAsia="Times New Roman" w:cs="Times New Roman"/>
                      <w:sz w:val="24"/>
                      <w:szCs w:val="24"/>
                      <w:lang w:val="en-IN" w:eastAsia="en-IN"/>
                    </w:rPr>
                    <w:t>0.96 (96%)</w:t>
                  </w:r>
                </w:p>
              </w:tc>
              <w:tc>
                <w:tcPr>
                  <w:tcW w:w="2223" w:type="dxa"/>
                  <w:vAlign w:val="center"/>
                  <w:hideMark/>
                </w:tcPr>
                <w:p w14:paraId="74B1E199" w14:textId="77777777" w:rsidR="00932B1B" w:rsidRPr="00932B1B" w:rsidRDefault="00932B1B" w:rsidP="00932B1B">
                  <w:pPr>
                    <w:spacing w:after="0" w:line="240" w:lineRule="auto"/>
                    <w:jc w:val="center"/>
                    <w:rPr>
                      <w:rFonts w:eastAsia="Times New Roman" w:cs="Times New Roman"/>
                      <w:sz w:val="24"/>
                      <w:szCs w:val="24"/>
                      <w:lang w:val="en-IN" w:eastAsia="en-IN"/>
                    </w:rPr>
                  </w:pPr>
                  <w:r w:rsidRPr="00932B1B">
                    <w:rPr>
                      <w:rFonts w:eastAsia="Times New Roman" w:cs="Times New Roman"/>
                      <w:sz w:val="24"/>
                      <w:szCs w:val="24"/>
                      <w:lang w:val="en-IN" w:eastAsia="en-IN"/>
                    </w:rPr>
                    <w:t>0.89 (89%)</w:t>
                  </w:r>
                </w:p>
              </w:tc>
            </w:tr>
            <w:tr w:rsidR="00932B1B" w:rsidRPr="00932B1B" w14:paraId="4DBA2099" w14:textId="77777777" w:rsidTr="006B0FE9">
              <w:trPr>
                <w:tblCellSpacing w:w="15" w:type="dxa"/>
              </w:trPr>
              <w:tc>
                <w:tcPr>
                  <w:tcW w:w="3309" w:type="dxa"/>
                  <w:vAlign w:val="center"/>
                  <w:hideMark/>
                </w:tcPr>
                <w:p w14:paraId="1D85FA45" w14:textId="77777777" w:rsidR="00932B1B" w:rsidRPr="00932B1B" w:rsidRDefault="00932B1B" w:rsidP="00932B1B">
                  <w:pPr>
                    <w:spacing w:after="0" w:line="240" w:lineRule="auto"/>
                    <w:jc w:val="center"/>
                    <w:rPr>
                      <w:rFonts w:eastAsia="Times New Roman" w:cs="Times New Roman"/>
                      <w:sz w:val="24"/>
                      <w:szCs w:val="24"/>
                      <w:lang w:val="en-IN" w:eastAsia="en-IN"/>
                    </w:rPr>
                  </w:pPr>
                  <w:proofErr w:type="spellStart"/>
                  <w:r w:rsidRPr="00932B1B">
                    <w:rPr>
                      <w:rFonts w:eastAsia="Times New Roman" w:cs="Times New Roman"/>
                      <w:b/>
                      <w:bCs/>
                      <w:sz w:val="24"/>
                      <w:szCs w:val="24"/>
                      <w:lang w:val="en-IN" w:eastAsia="en-IN"/>
                    </w:rPr>
                    <w:t>XGBoost</w:t>
                  </w:r>
                  <w:proofErr w:type="spellEnd"/>
                  <w:r w:rsidRPr="00932B1B">
                    <w:rPr>
                      <w:rFonts w:eastAsia="Times New Roman" w:cs="Times New Roman"/>
                      <w:b/>
                      <w:bCs/>
                      <w:sz w:val="24"/>
                      <w:szCs w:val="24"/>
                      <w:lang w:val="en-IN" w:eastAsia="en-IN"/>
                    </w:rPr>
                    <w:t xml:space="preserve"> (Tuned)</w:t>
                  </w:r>
                </w:p>
              </w:tc>
              <w:tc>
                <w:tcPr>
                  <w:tcW w:w="3514" w:type="dxa"/>
                  <w:vAlign w:val="center"/>
                  <w:hideMark/>
                </w:tcPr>
                <w:p w14:paraId="37DEEBE7" w14:textId="77777777" w:rsidR="00932B1B" w:rsidRPr="00932B1B" w:rsidRDefault="00932B1B" w:rsidP="00932B1B">
                  <w:pPr>
                    <w:spacing w:after="0" w:line="240" w:lineRule="auto"/>
                    <w:jc w:val="center"/>
                    <w:rPr>
                      <w:rFonts w:eastAsia="Times New Roman" w:cs="Times New Roman"/>
                      <w:sz w:val="24"/>
                      <w:szCs w:val="24"/>
                      <w:lang w:val="en-IN" w:eastAsia="en-IN"/>
                    </w:rPr>
                  </w:pPr>
                  <w:r w:rsidRPr="00932B1B">
                    <w:rPr>
                      <w:rFonts w:eastAsia="Times New Roman" w:cs="Times New Roman"/>
                      <w:sz w:val="24"/>
                      <w:szCs w:val="24"/>
                      <w:lang w:val="en-IN" w:eastAsia="en-IN"/>
                    </w:rPr>
                    <w:t>0.93–0.95 (93–95%)</w:t>
                  </w:r>
                </w:p>
              </w:tc>
              <w:tc>
                <w:tcPr>
                  <w:tcW w:w="2223" w:type="dxa"/>
                  <w:vAlign w:val="center"/>
                  <w:hideMark/>
                </w:tcPr>
                <w:p w14:paraId="7E0CD7A7" w14:textId="77777777" w:rsidR="00932B1B" w:rsidRPr="00932B1B" w:rsidRDefault="00932B1B" w:rsidP="00932B1B">
                  <w:pPr>
                    <w:spacing w:after="0" w:line="240" w:lineRule="auto"/>
                    <w:jc w:val="center"/>
                    <w:rPr>
                      <w:rFonts w:eastAsia="Times New Roman" w:cs="Times New Roman"/>
                      <w:sz w:val="24"/>
                      <w:szCs w:val="24"/>
                      <w:lang w:val="en-IN" w:eastAsia="en-IN"/>
                    </w:rPr>
                  </w:pPr>
                  <w:r w:rsidRPr="00932B1B">
                    <w:rPr>
                      <w:rFonts w:eastAsia="Times New Roman" w:cs="Times New Roman"/>
                      <w:sz w:val="24"/>
                      <w:szCs w:val="24"/>
                      <w:lang w:val="en-IN" w:eastAsia="en-IN"/>
                    </w:rPr>
                    <w:t>~0.92–0.93 (CV)</w:t>
                  </w:r>
                </w:p>
              </w:tc>
            </w:tr>
          </w:tbl>
          <w:p w14:paraId="744EBC6C" w14:textId="77777777" w:rsidR="00932B1B" w:rsidRPr="00932B1B" w:rsidRDefault="00932B1B" w:rsidP="00932B1B">
            <w:pPr>
              <w:pStyle w:val="ListParagraph"/>
              <w:spacing w:after="0" w:line="240" w:lineRule="auto"/>
              <w:jc w:val="center"/>
              <w:rPr>
                <w:rFonts w:eastAsia="Times New Roman" w:cs="Times New Roman"/>
                <w:sz w:val="30"/>
                <w:szCs w:val="30"/>
                <w:lang w:val="en-IN" w:eastAsia="en-IN"/>
              </w:rPr>
            </w:pPr>
          </w:p>
        </w:tc>
      </w:tr>
    </w:tbl>
    <w:p w14:paraId="54DD5E89" w14:textId="77777777" w:rsidR="002F360B" w:rsidRDefault="002F360B" w:rsidP="002F360B">
      <w:pPr>
        <w:spacing w:after="0" w:line="240" w:lineRule="auto"/>
        <w:rPr>
          <w:rFonts w:eastAsia="Times New Roman" w:cs="Times New Roman"/>
          <w:sz w:val="30"/>
          <w:szCs w:val="30"/>
          <w:lang w:val="en-IN" w:eastAsia="en-IN"/>
        </w:rPr>
      </w:pPr>
    </w:p>
    <w:p w14:paraId="35E26231" w14:textId="77777777" w:rsidR="006B0FE9" w:rsidRPr="002F360B" w:rsidRDefault="006B0FE9" w:rsidP="002F360B">
      <w:pPr>
        <w:spacing w:after="0" w:line="240" w:lineRule="auto"/>
        <w:rPr>
          <w:rFonts w:eastAsia="Times New Roman" w:cs="Times New Roman"/>
          <w:vanish/>
          <w:sz w:val="30"/>
          <w:szCs w:val="30"/>
          <w:lang w:val="en-IN" w:eastAsia="en-IN"/>
        </w:rPr>
      </w:pPr>
    </w:p>
    <w:p w14:paraId="56E67EAC" w14:textId="7E507E84" w:rsidR="002D2730" w:rsidRPr="002F360B" w:rsidRDefault="002D2730" w:rsidP="002F360B">
      <w:pPr>
        <w:pStyle w:val="ListParagraph"/>
        <w:numPr>
          <w:ilvl w:val="0"/>
          <w:numId w:val="46"/>
        </w:numPr>
        <w:spacing w:before="100" w:beforeAutospacing="1" w:after="100" w:afterAutospacing="1" w:line="360" w:lineRule="auto"/>
        <w:jc w:val="both"/>
        <w:rPr>
          <w:rFonts w:eastAsia="Times New Roman" w:cs="Times New Roman"/>
          <w:sz w:val="30"/>
          <w:szCs w:val="30"/>
          <w:lang w:val="en-IN" w:eastAsia="en-IN"/>
        </w:rPr>
      </w:pPr>
      <w:r w:rsidRPr="002F360B">
        <w:rPr>
          <w:rFonts w:eastAsia="Times New Roman" w:cs="Times New Roman"/>
          <w:sz w:val="30"/>
          <w:szCs w:val="30"/>
          <w:lang w:val="en-IN" w:eastAsia="en-IN"/>
        </w:rPr>
        <w:t xml:space="preserve">Random Forest and </w:t>
      </w:r>
      <w:proofErr w:type="spellStart"/>
      <w:r w:rsidRPr="002F360B">
        <w:rPr>
          <w:rFonts w:eastAsia="Times New Roman" w:cs="Times New Roman"/>
          <w:sz w:val="30"/>
          <w:szCs w:val="30"/>
          <w:lang w:val="en-IN" w:eastAsia="en-IN"/>
        </w:rPr>
        <w:t>XGBoost</w:t>
      </w:r>
      <w:proofErr w:type="spellEnd"/>
      <w:r w:rsidRPr="002F360B">
        <w:rPr>
          <w:rFonts w:eastAsia="Times New Roman" w:cs="Times New Roman"/>
          <w:sz w:val="30"/>
          <w:szCs w:val="30"/>
          <w:lang w:val="en-IN" w:eastAsia="en-IN"/>
        </w:rPr>
        <w:t xml:space="preserve"> performed best among models.</w:t>
      </w:r>
    </w:p>
    <w:p w14:paraId="4142B24D" w14:textId="4F34DECD" w:rsidR="003F1388" w:rsidRPr="003F1388" w:rsidRDefault="003F1388" w:rsidP="003F1388">
      <w:pPr>
        <w:pStyle w:val="ListParagraph"/>
        <w:numPr>
          <w:ilvl w:val="0"/>
          <w:numId w:val="39"/>
        </w:numPr>
        <w:spacing w:before="100" w:beforeAutospacing="1" w:after="100" w:afterAutospacing="1" w:line="360" w:lineRule="auto"/>
        <w:jc w:val="both"/>
        <w:rPr>
          <w:rFonts w:eastAsia="Times New Roman"/>
          <w:sz w:val="30"/>
          <w:szCs w:val="30"/>
          <w:lang w:val="en-IN" w:eastAsia="en-IN"/>
        </w:rPr>
      </w:pPr>
      <w:r>
        <w:rPr>
          <w:rFonts w:eastAsia="Times New Roman"/>
          <w:sz w:val="30"/>
          <w:szCs w:val="30"/>
          <w:lang w:val="en-IN" w:eastAsia="en-IN"/>
        </w:rPr>
        <w:t>C</w:t>
      </w:r>
      <w:r w:rsidRPr="003F1388">
        <w:rPr>
          <w:rFonts w:eastAsia="Times New Roman"/>
          <w:sz w:val="30"/>
          <w:szCs w:val="30"/>
          <w:lang w:val="en-IN" w:eastAsia="en-IN"/>
        </w:rPr>
        <w:t xml:space="preserve">omparison chart confirmed </w:t>
      </w:r>
      <w:proofErr w:type="spellStart"/>
      <w:r w:rsidRPr="003F1388">
        <w:rPr>
          <w:rFonts w:eastAsia="Times New Roman"/>
          <w:sz w:val="30"/>
          <w:szCs w:val="30"/>
          <w:lang w:val="en-IN" w:eastAsia="en-IN"/>
        </w:rPr>
        <w:t>XGBoost</w:t>
      </w:r>
      <w:proofErr w:type="spellEnd"/>
      <w:r w:rsidRPr="003F1388">
        <w:rPr>
          <w:rFonts w:eastAsia="Times New Roman"/>
          <w:sz w:val="30"/>
          <w:szCs w:val="30"/>
          <w:lang w:val="en-IN" w:eastAsia="en-IN"/>
        </w:rPr>
        <w:t xml:space="preserve"> as the best performer after tuning.</w:t>
      </w:r>
    </w:p>
    <w:p w14:paraId="63965E62" w14:textId="1AEF1302" w:rsidR="002D2730" w:rsidRPr="003F1388" w:rsidRDefault="003F1388" w:rsidP="003F1388">
      <w:pPr>
        <w:pStyle w:val="ListParagraph"/>
        <w:numPr>
          <w:ilvl w:val="0"/>
          <w:numId w:val="39"/>
        </w:numPr>
        <w:spacing w:line="360" w:lineRule="auto"/>
        <w:jc w:val="both"/>
        <w:rPr>
          <w:rFonts w:eastAsia="Times New Roman" w:cs="Times New Roman"/>
          <w:sz w:val="30"/>
          <w:szCs w:val="30"/>
          <w:lang w:val="en-IN" w:eastAsia="en-IN"/>
        </w:rPr>
      </w:pPr>
      <w:r w:rsidRPr="003F1388">
        <w:rPr>
          <w:rFonts w:eastAsia="Times New Roman" w:cs="Times New Roman"/>
          <w:sz w:val="30"/>
          <w:szCs w:val="30"/>
          <w:lang w:val="en-IN" w:eastAsia="en-IN"/>
        </w:rPr>
        <w:t>Overfitting was minimal, as train/test accuracies were close.</w:t>
      </w:r>
    </w:p>
    <w:p w14:paraId="1AAFB48A" w14:textId="274231DB" w:rsidR="002D2730" w:rsidRPr="002D2730" w:rsidRDefault="003F1388" w:rsidP="003F1388">
      <w:pPr>
        <w:pStyle w:val="ListParagraph"/>
        <w:numPr>
          <w:ilvl w:val="0"/>
          <w:numId w:val="39"/>
        </w:numPr>
        <w:spacing w:before="100" w:beforeAutospacing="1" w:after="100" w:afterAutospacing="1" w:line="360" w:lineRule="auto"/>
        <w:rPr>
          <w:rFonts w:eastAsia="Times New Roman" w:cs="Times New Roman"/>
          <w:sz w:val="30"/>
          <w:szCs w:val="30"/>
          <w:lang w:val="en-IN" w:eastAsia="en-IN"/>
        </w:rPr>
      </w:pPr>
      <w:r>
        <w:rPr>
          <w:rFonts w:eastAsia="Times New Roman" w:cs="Times New Roman"/>
          <w:sz w:val="30"/>
          <w:szCs w:val="30"/>
          <w:lang w:val="en-IN" w:eastAsia="en-IN"/>
        </w:rPr>
        <w:lastRenderedPageBreak/>
        <w:t xml:space="preserve">The final tuned </w:t>
      </w:r>
      <w:proofErr w:type="spellStart"/>
      <w:r>
        <w:rPr>
          <w:rFonts w:eastAsia="Times New Roman" w:cs="Times New Roman"/>
          <w:sz w:val="30"/>
          <w:szCs w:val="30"/>
          <w:lang w:val="en-IN" w:eastAsia="en-IN"/>
        </w:rPr>
        <w:t>XGBoost</w:t>
      </w:r>
      <w:proofErr w:type="spellEnd"/>
      <w:r>
        <w:rPr>
          <w:rFonts w:eastAsia="Times New Roman" w:cs="Times New Roman"/>
          <w:sz w:val="30"/>
          <w:szCs w:val="30"/>
          <w:lang w:val="en-IN" w:eastAsia="en-IN"/>
        </w:rPr>
        <w:t xml:space="preserve"> was </w:t>
      </w:r>
      <w:r w:rsidR="002D2730" w:rsidRPr="002D2730">
        <w:rPr>
          <w:rFonts w:eastAsia="Times New Roman" w:cs="Times New Roman"/>
          <w:sz w:val="30"/>
          <w:szCs w:val="30"/>
          <w:lang w:val="en-IN" w:eastAsia="en-IN"/>
        </w:rPr>
        <w:t>exported as</w:t>
      </w:r>
      <w:r>
        <w:rPr>
          <w:rFonts w:eastAsia="Times New Roman" w:cs="Times New Roman"/>
          <w:sz w:val="30"/>
          <w:szCs w:val="30"/>
          <w:lang w:val="en-IN" w:eastAsia="en-IN"/>
        </w:rPr>
        <w:t xml:space="preserve"> </w:t>
      </w:r>
      <w:proofErr w:type="spellStart"/>
      <w:r w:rsidR="002D2730" w:rsidRPr="002D2730">
        <w:rPr>
          <w:rFonts w:eastAsia="Times New Roman" w:cs="Courier New"/>
          <w:sz w:val="30"/>
          <w:szCs w:val="30"/>
          <w:lang w:val="en-IN" w:eastAsia="en-IN"/>
        </w:rPr>
        <w:t>ipl_predictions_best_model.pkl</w:t>
      </w:r>
      <w:proofErr w:type="spellEnd"/>
      <w:r w:rsidR="002D2730" w:rsidRPr="002D2730">
        <w:rPr>
          <w:rFonts w:eastAsia="Times New Roman" w:cs="Times New Roman"/>
          <w:sz w:val="30"/>
          <w:szCs w:val="30"/>
          <w:lang w:val="en-IN" w:eastAsia="en-IN"/>
        </w:rPr>
        <w:t>.</w:t>
      </w:r>
    </w:p>
    <w:p w14:paraId="66C6EA2D" w14:textId="3EB72497" w:rsidR="00C256CF" w:rsidRPr="00C256CF" w:rsidRDefault="00C256CF" w:rsidP="00C256CF">
      <w:pPr>
        <w:pStyle w:val="Heading2"/>
        <w:spacing w:before="100" w:beforeAutospacing="1" w:after="100" w:afterAutospacing="1" w:line="360" w:lineRule="auto"/>
        <w:rPr>
          <w:color w:val="000000" w:themeColor="text1"/>
          <w:sz w:val="40"/>
          <w:szCs w:val="40"/>
        </w:rPr>
      </w:pPr>
      <w:r w:rsidRPr="00C256CF">
        <w:rPr>
          <w:color w:val="000000" w:themeColor="text1"/>
          <w:sz w:val="40"/>
          <w:szCs w:val="40"/>
        </w:rPr>
        <w:t>1</w:t>
      </w:r>
      <w:r>
        <w:rPr>
          <w:color w:val="000000" w:themeColor="text1"/>
          <w:sz w:val="40"/>
          <w:szCs w:val="40"/>
        </w:rPr>
        <w:t>0</w:t>
      </w:r>
      <w:r w:rsidRPr="00C256CF">
        <w:rPr>
          <w:color w:val="000000" w:themeColor="text1"/>
          <w:sz w:val="40"/>
          <w:szCs w:val="40"/>
        </w:rPr>
        <w:t xml:space="preserve">. </w:t>
      </w:r>
      <w:r>
        <w:rPr>
          <w:color w:val="000000" w:themeColor="text1"/>
          <w:sz w:val="40"/>
          <w:szCs w:val="40"/>
        </w:rPr>
        <w:t>Overall Insights from Analysis</w:t>
      </w:r>
    </w:p>
    <w:p w14:paraId="7D269718" w14:textId="0126C417" w:rsidR="00C256CF" w:rsidRPr="00C256CF" w:rsidRDefault="00C256CF" w:rsidP="00C256CF">
      <w:pPr>
        <w:pStyle w:val="ListParagraph"/>
        <w:numPr>
          <w:ilvl w:val="0"/>
          <w:numId w:val="39"/>
        </w:numPr>
        <w:spacing w:before="100" w:beforeAutospacing="1" w:after="100" w:afterAutospacing="1" w:line="360" w:lineRule="auto"/>
        <w:rPr>
          <w:sz w:val="30"/>
          <w:szCs w:val="30"/>
          <w:lang w:val="en-IN"/>
        </w:rPr>
      </w:pPr>
      <w:r w:rsidRPr="00C256CF">
        <w:rPr>
          <w:b/>
          <w:bCs/>
          <w:sz w:val="30"/>
          <w:szCs w:val="30"/>
          <w:lang w:val="en-IN"/>
        </w:rPr>
        <w:t>Toss Impact</w:t>
      </w:r>
      <w:r w:rsidRPr="00C256CF">
        <w:rPr>
          <w:sz w:val="30"/>
          <w:szCs w:val="30"/>
          <w:lang w:val="en-IN"/>
        </w:rPr>
        <w:t xml:space="preserve"> – Winning the toss increases win probability but is not decisive.</w:t>
      </w:r>
    </w:p>
    <w:p w14:paraId="4C7F6070" w14:textId="315DA621" w:rsidR="00C256CF" w:rsidRPr="00C256CF" w:rsidRDefault="00C256CF" w:rsidP="00C256CF">
      <w:pPr>
        <w:pStyle w:val="ListParagraph"/>
        <w:numPr>
          <w:ilvl w:val="0"/>
          <w:numId w:val="39"/>
        </w:numPr>
        <w:spacing w:before="100" w:beforeAutospacing="1" w:after="100" w:afterAutospacing="1" w:line="360" w:lineRule="auto"/>
        <w:rPr>
          <w:sz w:val="30"/>
          <w:szCs w:val="30"/>
          <w:lang w:val="en-IN"/>
        </w:rPr>
      </w:pPr>
      <w:r w:rsidRPr="00C256CF">
        <w:rPr>
          <w:b/>
          <w:bCs/>
          <w:sz w:val="30"/>
          <w:szCs w:val="30"/>
          <w:lang w:val="en-IN"/>
        </w:rPr>
        <w:t>Team Performance</w:t>
      </w:r>
      <w:r w:rsidRPr="00C256CF">
        <w:rPr>
          <w:sz w:val="30"/>
          <w:szCs w:val="30"/>
          <w:lang w:val="en-IN"/>
        </w:rPr>
        <w:t xml:space="preserve"> – Mumbai Indians and CSK are the most successful teams.</w:t>
      </w:r>
    </w:p>
    <w:p w14:paraId="4DA3981B" w14:textId="67A1DAB0" w:rsidR="00C256CF" w:rsidRPr="00C256CF" w:rsidRDefault="00C256CF" w:rsidP="00C256CF">
      <w:pPr>
        <w:pStyle w:val="ListParagraph"/>
        <w:numPr>
          <w:ilvl w:val="0"/>
          <w:numId w:val="39"/>
        </w:numPr>
        <w:spacing w:before="100" w:beforeAutospacing="1" w:after="100" w:afterAutospacing="1" w:line="360" w:lineRule="auto"/>
        <w:rPr>
          <w:sz w:val="30"/>
          <w:szCs w:val="30"/>
          <w:lang w:val="en-IN"/>
        </w:rPr>
      </w:pPr>
      <w:r w:rsidRPr="00C256CF">
        <w:rPr>
          <w:b/>
          <w:bCs/>
          <w:sz w:val="30"/>
          <w:szCs w:val="30"/>
          <w:lang w:val="en-IN"/>
        </w:rPr>
        <w:t>Venue Impact</w:t>
      </w:r>
      <w:r w:rsidRPr="00C256CF">
        <w:rPr>
          <w:sz w:val="30"/>
          <w:szCs w:val="30"/>
          <w:lang w:val="en-IN"/>
        </w:rPr>
        <w:t xml:space="preserve"> – Certain cities </w:t>
      </w:r>
      <w:proofErr w:type="spellStart"/>
      <w:r w:rsidRPr="00C256CF">
        <w:rPr>
          <w:sz w:val="30"/>
          <w:szCs w:val="30"/>
          <w:lang w:val="en-IN"/>
        </w:rPr>
        <w:t>favor</w:t>
      </w:r>
      <w:proofErr w:type="spellEnd"/>
      <w:r w:rsidRPr="00C256CF">
        <w:rPr>
          <w:sz w:val="30"/>
          <w:szCs w:val="30"/>
          <w:lang w:val="en-IN"/>
        </w:rPr>
        <w:t xml:space="preserve"> chasing teams more.</w:t>
      </w:r>
    </w:p>
    <w:p w14:paraId="180F2179" w14:textId="032DACEB" w:rsidR="00C256CF" w:rsidRPr="00C256CF" w:rsidRDefault="00C256CF" w:rsidP="00C256CF">
      <w:pPr>
        <w:pStyle w:val="ListParagraph"/>
        <w:numPr>
          <w:ilvl w:val="0"/>
          <w:numId w:val="39"/>
        </w:numPr>
        <w:spacing w:before="100" w:beforeAutospacing="1" w:after="100" w:afterAutospacing="1" w:line="360" w:lineRule="auto"/>
        <w:rPr>
          <w:sz w:val="30"/>
          <w:szCs w:val="30"/>
          <w:lang w:val="en-IN"/>
        </w:rPr>
      </w:pPr>
      <w:r w:rsidRPr="00C256CF">
        <w:rPr>
          <w:b/>
          <w:bCs/>
          <w:sz w:val="30"/>
          <w:szCs w:val="30"/>
          <w:lang w:val="en-IN"/>
        </w:rPr>
        <w:t>EDA Insight</w:t>
      </w:r>
      <w:r w:rsidRPr="00C256CF">
        <w:rPr>
          <w:sz w:val="30"/>
          <w:szCs w:val="30"/>
          <w:lang w:val="en-IN"/>
        </w:rPr>
        <w:t xml:space="preserve"> – Wins are usually by small margins (runs/wickets)</w:t>
      </w:r>
      <w:r w:rsidR="003F1388">
        <w:rPr>
          <w:sz w:val="30"/>
          <w:szCs w:val="30"/>
          <w:lang w:val="en-IN"/>
        </w:rPr>
        <w:t>,</w:t>
      </w:r>
      <w:r w:rsidR="003F1388" w:rsidRPr="003F1388">
        <w:t xml:space="preserve"> </w:t>
      </w:r>
      <w:r w:rsidR="003F1388" w:rsidRPr="003F1388">
        <w:rPr>
          <w:sz w:val="30"/>
          <w:szCs w:val="30"/>
        </w:rPr>
        <w:t>Feature importance analysis also confirmed that toss decisions and team encodings strongly affect outcomes.</w:t>
      </w:r>
    </w:p>
    <w:p w14:paraId="1783D462" w14:textId="1DE4E03B" w:rsidR="00C256CF" w:rsidRPr="00C256CF" w:rsidRDefault="00C256CF" w:rsidP="00C256CF">
      <w:pPr>
        <w:pStyle w:val="ListParagraph"/>
        <w:numPr>
          <w:ilvl w:val="0"/>
          <w:numId w:val="39"/>
        </w:numPr>
        <w:spacing w:before="100" w:beforeAutospacing="1" w:after="100" w:afterAutospacing="1" w:line="360" w:lineRule="auto"/>
        <w:rPr>
          <w:sz w:val="30"/>
          <w:szCs w:val="30"/>
          <w:lang w:val="en-IN"/>
        </w:rPr>
      </w:pPr>
      <w:proofErr w:type="spellStart"/>
      <w:r w:rsidRPr="00C256CF">
        <w:rPr>
          <w:b/>
          <w:bCs/>
          <w:sz w:val="30"/>
          <w:szCs w:val="30"/>
          <w:lang w:val="en-IN"/>
        </w:rPr>
        <w:t>Modeling</w:t>
      </w:r>
      <w:proofErr w:type="spellEnd"/>
      <w:r w:rsidRPr="00C256CF">
        <w:rPr>
          <w:b/>
          <w:bCs/>
          <w:sz w:val="30"/>
          <w:szCs w:val="30"/>
          <w:lang w:val="en-IN"/>
        </w:rPr>
        <w:t xml:space="preserve"> Insight</w:t>
      </w:r>
      <w:r w:rsidRPr="00C256CF">
        <w:rPr>
          <w:sz w:val="30"/>
          <w:szCs w:val="30"/>
          <w:lang w:val="en-IN"/>
        </w:rPr>
        <w:t xml:space="preserve"> – Random Forest and </w:t>
      </w:r>
      <w:proofErr w:type="spellStart"/>
      <w:r w:rsidRPr="00C256CF">
        <w:rPr>
          <w:sz w:val="30"/>
          <w:szCs w:val="30"/>
          <w:lang w:val="en-IN"/>
        </w:rPr>
        <w:t>XGBoost</w:t>
      </w:r>
      <w:proofErr w:type="spellEnd"/>
      <w:r w:rsidRPr="00C256CF">
        <w:rPr>
          <w:sz w:val="30"/>
          <w:szCs w:val="30"/>
          <w:lang w:val="en-IN"/>
        </w:rPr>
        <w:t xml:space="preserve"> outperform simpler models</w:t>
      </w:r>
      <w:r w:rsidR="003F1388">
        <w:rPr>
          <w:sz w:val="30"/>
          <w:szCs w:val="30"/>
          <w:lang w:val="en-IN"/>
        </w:rPr>
        <w:t>,</w:t>
      </w:r>
      <w:r w:rsidR="003F1388" w:rsidRPr="003F1388">
        <w:t xml:space="preserve"> </w:t>
      </w:r>
      <w:r w:rsidR="003F1388" w:rsidRPr="003F1388">
        <w:rPr>
          <w:sz w:val="30"/>
          <w:szCs w:val="30"/>
        </w:rPr>
        <w:t xml:space="preserve">A comparative accuracy chart showed Random Forest and </w:t>
      </w:r>
      <w:proofErr w:type="spellStart"/>
      <w:r w:rsidR="003F1388" w:rsidRPr="003F1388">
        <w:rPr>
          <w:sz w:val="30"/>
          <w:szCs w:val="30"/>
        </w:rPr>
        <w:t>XGBoost</w:t>
      </w:r>
      <w:proofErr w:type="spellEnd"/>
      <w:r w:rsidR="003F1388" w:rsidRPr="003F1388">
        <w:rPr>
          <w:sz w:val="30"/>
          <w:szCs w:val="30"/>
        </w:rPr>
        <w:t xml:space="preserve"> as the best performers, while Logistic Regression, Decision Tree, KNN, and SVC had lower accuracy. Hyperparameter tuning further boosted </w:t>
      </w:r>
      <w:proofErr w:type="spellStart"/>
      <w:r w:rsidR="003F1388" w:rsidRPr="003F1388">
        <w:rPr>
          <w:sz w:val="30"/>
          <w:szCs w:val="30"/>
        </w:rPr>
        <w:t>XGBoost</w:t>
      </w:r>
      <w:proofErr w:type="spellEnd"/>
      <w:r w:rsidR="003F1388" w:rsidRPr="003F1388">
        <w:rPr>
          <w:sz w:val="30"/>
          <w:szCs w:val="30"/>
        </w:rPr>
        <w:t xml:space="preserve"> performance.</w:t>
      </w:r>
    </w:p>
    <w:p w14:paraId="130CA29C" w14:textId="48B6D2F8" w:rsidR="00C256CF" w:rsidRPr="00926088" w:rsidRDefault="00C256CF" w:rsidP="002C1F47">
      <w:pPr>
        <w:pStyle w:val="ListParagraph"/>
        <w:numPr>
          <w:ilvl w:val="0"/>
          <w:numId w:val="39"/>
        </w:numPr>
        <w:spacing w:before="100" w:beforeAutospacing="1" w:after="100" w:afterAutospacing="1" w:line="360" w:lineRule="auto"/>
        <w:rPr>
          <w:sz w:val="30"/>
          <w:szCs w:val="30"/>
          <w:lang w:val="en-IN"/>
        </w:rPr>
      </w:pPr>
      <w:r w:rsidRPr="00C256CF">
        <w:rPr>
          <w:b/>
          <w:bCs/>
          <w:sz w:val="30"/>
          <w:szCs w:val="30"/>
          <w:lang w:val="en-IN"/>
        </w:rPr>
        <w:t>Overfitting Issue</w:t>
      </w:r>
      <w:r w:rsidRPr="00C256CF">
        <w:rPr>
          <w:sz w:val="30"/>
          <w:szCs w:val="30"/>
          <w:lang w:val="en-IN"/>
        </w:rPr>
        <w:t xml:space="preserve"> – </w:t>
      </w:r>
      <w:r w:rsidR="003F1388" w:rsidRPr="003F1388">
        <w:rPr>
          <w:sz w:val="30"/>
          <w:szCs w:val="30"/>
        </w:rPr>
        <w:t xml:space="preserve">Overfitting check (train vs test accuracy) showed only a small gap for </w:t>
      </w:r>
      <w:proofErr w:type="spellStart"/>
      <w:r w:rsidR="003F1388" w:rsidRPr="003F1388">
        <w:rPr>
          <w:sz w:val="30"/>
          <w:szCs w:val="30"/>
        </w:rPr>
        <w:t>XGBoost</w:t>
      </w:r>
      <w:proofErr w:type="spellEnd"/>
      <w:r w:rsidR="003F1388" w:rsidRPr="003F1388">
        <w:rPr>
          <w:sz w:val="30"/>
          <w:szCs w:val="30"/>
        </w:rPr>
        <w:t>, confirming the model generalizes well.</w:t>
      </w:r>
    </w:p>
    <w:p w14:paraId="095D32E9" w14:textId="598D0BDA" w:rsidR="007D54B3" w:rsidRPr="00C256CF" w:rsidRDefault="00000000" w:rsidP="002C1F47">
      <w:pPr>
        <w:pStyle w:val="Heading2"/>
        <w:spacing w:before="100" w:beforeAutospacing="1" w:after="100" w:afterAutospacing="1" w:line="360" w:lineRule="auto"/>
        <w:rPr>
          <w:color w:val="000000" w:themeColor="text1"/>
          <w:sz w:val="40"/>
          <w:szCs w:val="40"/>
        </w:rPr>
      </w:pPr>
      <w:r w:rsidRPr="00C256CF">
        <w:rPr>
          <w:color w:val="000000" w:themeColor="text1"/>
          <w:sz w:val="40"/>
          <w:szCs w:val="40"/>
        </w:rPr>
        <w:lastRenderedPageBreak/>
        <w:t>1</w:t>
      </w:r>
      <w:r w:rsidR="00C256CF">
        <w:rPr>
          <w:color w:val="000000" w:themeColor="text1"/>
          <w:sz w:val="40"/>
          <w:szCs w:val="40"/>
        </w:rPr>
        <w:t>1</w:t>
      </w:r>
      <w:r w:rsidRPr="00C256CF">
        <w:rPr>
          <w:color w:val="000000" w:themeColor="text1"/>
          <w:sz w:val="40"/>
          <w:szCs w:val="40"/>
        </w:rPr>
        <w:t>. Conclusion</w:t>
      </w:r>
    </w:p>
    <w:p w14:paraId="2404BA89" w14:textId="09CDE8F4" w:rsidR="00C256CF" w:rsidRPr="00C256CF" w:rsidRDefault="00165A6B" w:rsidP="00C256CF">
      <w:pPr>
        <w:spacing w:before="100" w:beforeAutospacing="1" w:after="100" w:afterAutospacing="1" w:line="360" w:lineRule="auto"/>
        <w:rPr>
          <w:sz w:val="30"/>
          <w:szCs w:val="30"/>
          <w:lang w:val="en-IN"/>
        </w:rPr>
      </w:pPr>
      <w:r w:rsidRPr="00B17F51">
        <w:rPr>
          <w:sz w:val="30"/>
          <w:szCs w:val="30"/>
        </w:rPr>
        <w:t xml:space="preserve">    </w:t>
      </w:r>
      <w:r w:rsidR="00C256CF" w:rsidRPr="00C256CF">
        <w:rPr>
          <w:sz w:val="30"/>
          <w:szCs w:val="30"/>
          <w:lang w:val="en-IN"/>
        </w:rPr>
        <w:t>This project successfully demonstrated how IPL match data can be cleaned, analysed, and modelled for predictions. Key takeaways include:</w:t>
      </w:r>
    </w:p>
    <w:p w14:paraId="6474E645" w14:textId="77777777" w:rsidR="00C256CF" w:rsidRPr="00C256CF" w:rsidRDefault="00C256CF" w:rsidP="00C256CF">
      <w:pPr>
        <w:numPr>
          <w:ilvl w:val="0"/>
          <w:numId w:val="40"/>
        </w:numPr>
        <w:spacing w:before="100" w:beforeAutospacing="1" w:after="100" w:afterAutospacing="1" w:line="360" w:lineRule="auto"/>
        <w:rPr>
          <w:sz w:val="30"/>
          <w:szCs w:val="30"/>
          <w:lang w:val="en-IN"/>
        </w:rPr>
      </w:pPr>
      <w:r w:rsidRPr="00C256CF">
        <w:rPr>
          <w:sz w:val="30"/>
          <w:szCs w:val="30"/>
          <w:lang w:val="en-IN"/>
        </w:rPr>
        <w:t>Mumbai Indians and CSK dominate IPL history in terms of wins.</w:t>
      </w:r>
    </w:p>
    <w:p w14:paraId="73B2D05C" w14:textId="77777777" w:rsidR="00C256CF" w:rsidRPr="00C256CF" w:rsidRDefault="00C256CF" w:rsidP="00C256CF">
      <w:pPr>
        <w:numPr>
          <w:ilvl w:val="0"/>
          <w:numId w:val="40"/>
        </w:numPr>
        <w:spacing w:before="100" w:beforeAutospacing="1" w:after="100" w:afterAutospacing="1" w:line="360" w:lineRule="auto"/>
        <w:rPr>
          <w:sz w:val="30"/>
          <w:szCs w:val="30"/>
          <w:lang w:val="en-IN"/>
        </w:rPr>
      </w:pPr>
      <w:r w:rsidRPr="00C256CF">
        <w:rPr>
          <w:sz w:val="30"/>
          <w:szCs w:val="30"/>
          <w:lang w:val="en-IN"/>
        </w:rPr>
        <w:t>Toss decisions matter but are not the only deciding factor.</w:t>
      </w:r>
    </w:p>
    <w:p w14:paraId="2DF05DD2" w14:textId="77777777" w:rsidR="00C256CF" w:rsidRPr="00C256CF" w:rsidRDefault="00C256CF" w:rsidP="00C256CF">
      <w:pPr>
        <w:numPr>
          <w:ilvl w:val="0"/>
          <w:numId w:val="40"/>
        </w:numPr>
        <w:spacing w:before="100" w:beforeAutospacing="1" w:after="100" w:afterAutospacing="1" w:line="360" w:lineRule="auto"/>
        <w:rPr>
          <w:sz w:val="30"/>
          <w:szCs w:val="30"/>
          <w:lang w:val="en-IN"/>
        </w:rPr>
      </w:pPr>
      <w:r w:rsidRPr="00C256CF">
        <w:rPr>
          <w:sz w:val="30"/>
          <w:szCs w:val="30"/>
          <w:lang w:val="en-IN"/>
        </w:rPr>
        <w:t>Venues and city conditions influence strategies.</w:t>
      </w:r>
    </w:p>
    <w:p w14:paraId="794C19A0" w14:textId="77777777" w:rsidR="00C256CF" w:rsidRDefault="00C256CF" w:rsidP="00C256CF">
      <w:pPr>
        <w:numPr>
          <w:ilvl w:val="0"/>
          <w:numId w:val="40"/>
        </w:numPr>
        <w:spacing w:before="100" w:beforeAutospacing="1" w:after="100" w:afterAutospacing="1" w:line="360" w:lineRule="auto"/>
        <w:rPr>
          <w:sz w:val="30"/>
          <w:szCs w:val="30"/>
          <w:lang w:val="en-IN"/>
        </w:rPr>
      </w:pPr>
      <w:r w:rsidRPr="00C256CF">
        <w:rPr>
          <w:sz w:val="30"/>
          <w:szCs w:val="30"/>
          <w:lang w:val="en-IN"/>
        </w:rPr>
        <w:t xml:space="preserve">Machine learning models like Random Forest and </w:t>
      </w:r>
      <w:proofErr w:type="spellStart"/>
      <w:r w:rsidRPr="00C256CF">
        <w:rPr>
          <w:sz w:val="30"/>
          <w:szCs w:val="30"/>
          <w:lang w:val="en-IN"/>
        </w:rPr>
        <w:t>XGBoost</w:t>
      </w:r>
      <w:proofErr w:type="spellEnd"/>
      <w:r w:rsidRPr="00C256CF">
        <w:rPr>
          <w:sz w:val="30"/>
          <w:szCs w:val="30"/>
          <w:lang w:val="en-IN"/>
        </w:rPr>
        <w:t xml:space="preserve"> provide the best predictive performance.</w:t>
      </w:r>
    </w:p>
    <w:p w14:paraId="284BE71C" w14:textId="46AD382A" w:rsidR="002F360B" w:rsidRPr="002F360B" w:rsidRDefault="002F360B" w:rsidP="002F360B">
      <w:pPr>
        <w:spacing w:before="100" w:beforeAutospacing="1" w:after="100" w:afterAutospacing="1" w:line="360" w:lineRule="auto"/>
        <w:rPr>
          <w:b/>
          <w:bCs/>
          <w:sz w:val="30"/>
          <w:szCs w:val="30"/>
          <w:lang w:val="en-IN"/>
        </w:rPr>
      </w:pPr>
      <w:r>
        <w:rPr>
          <w:b/>
          <w:bCs/>
          <w:sz w:val="30"/>
          <w:szCs w:val="30"/>
          <w:lang w:val="en-IN"/>
        </w:rPr>
        <w:t xml:space="preserve">           </w:t>
      </w:r>
      <w:r w:rsidRPr="002F360B">
        <w:rPr>
          <w:b/>
          <w:bCs/>
          <w:sz w:val="30"/>
          <w:szCs w:val="30"/>
          <w:lang w:val="en-IN"/>
        </w:rPr>
        <w:t>Future Scopes:</w:t>
      </w:r>
    </w:p>
    <w:p w14:paraId="58891B4D" w14:textId="75F9AA7B" w:rsidR="002F360B" w:rsidRPr="002F360B" w:rsidRDefault="002F360B" w:rsidP="002F360B">
      <w:pPr>
        <w:pStyle w:val="ListParagraph"/>
        <w:numPr>
          <w:ilvl w:val="0"/>
          <w:numId w:val="40"/>
        </w:numPr>
        <w:spacing w:before="100" w:beforeAutospacing="1" w:after="100" w:afterAutospacing="1" w:line="360" w:lineRule="auto"/>
        <w:rPr>
          <w:sz w:val="30"/>
          <w:szCs w:val="30"/>
          <w:lang w:val="en-IN"/>
        </w:rPr>
      </w:pPr>
      <w:r w:rsidRPr="002F360B">
        <w:rPr>
          <w:sz w:val="30"/>
          <w:szCs w:val="30"/>
          <w:lang w:val="en-IN"/>
        </w:rPr>
        <w:t>Including player-level performance data (batting/bowling stats) could improve predictions.</w:t>
      </w:r>
    </w:p>
    <w:p w14:paraId="1EE93D4E" w14:textId="6E63FFBD" w:rsidR="002F360B" w:rsidRPr="002F360B" w:rsidRDefault="002F360B" w:rsidP="002F360B">
      <w:pPr>
        <w:pStyle w:val="ListParagraph"/>
        <w:numPr>
          <w:ilvl w:val="0"/>
          <w:numId w:val="40"/>
        </w:numPr>
        <w:spacing w:before="100" w:beforeAutospacing="1" w:after="100" w:afterAutospacing="1" w:line="360" w:lineRule="auto"/>
        <w:rPr>
          <w:sz w:val="30"/>
          <w:szCs w:val="30"/>
          <w:lang w:val="en-IN"/>
        </w:rPr>
      </w:pPr>
      <w:r w:rsidRPr="002F360B">
        <w:rPr>
          <w:sz w:val="30"/>
          <w:szCs w:val="30"/>
          <w:lang w:val="en-IN"/>
        </w:rPr>
        <w:t>Real-time prediction models could be integrated into dashboards for analysts.</w:t>
      </w:r>
    </w:p>
    <w:p w14:paraId="7225270E" w14:textId="77777777" w:rsidR="002F360B" w:rsidRDefault="002F360B" w:rsidP="002F360B">
      <w:pPr>
        <w:spacing w:before="100" w:beforeAutospacing="1" w:after="100" w:afterAutospacing="1" w:line="360" w:lineRule="auto"/>
        <w:ind w:left="720"/>
        <w:rPr>
          <w:sz w:val="30"/>
          <w:szCs w:val="30"/>
          <w:lang w:val="en-IN"/>
        </w:rPr>
      </w:pPr>
    </w:p>
    <w:p w14:paraId="7FE4FFFD" w14:textId="7FADA6E2" w:rsidR="003F1388" w:rsidRPr="00C256CF" w:rsidRDefault="003F1388" w:rsidP="003F1388">
      <w:pPr>
        <w:spacing w:before="100" w:beforeAutospacing="1" w:after="100" w:afterAutospacing="1" w:line="360" w:lineRule="auto"/>
        <w:rPr>
          <w:sz w:val="30"/>
          <w:szCs w:val="30"/>
          <w:lang w:val="en-IN"/>
        </w:rPr>
      </w:pPr>
      <w:r w:rsidRPr="003F1388">
        <w:rPr>
          <w:sz w:val="30"/>
          <w:szCs w:val="30"/>
        </w:rPr>
        <w:t xml:space="preserve">The final tuned </w:t>
      </w:r>
      <w:proofErr w:type="spellStart"/>
      <w:r w:rsidRPr="003F1388">
        <w:rPr>
          <w:sz w:val="30"/>
          <w:szCs w:val="30"/>
        </w:rPr>
        <w:t>XGBoost</w:t>
      </w:r>
      <w:proofErr w:type="spellEnd"/>
      <w:r w:rsidRPr="003F1388">
        <w:rPr>
          <w:sz w:val="30"/>
          <w:szCs w:val="30"/>
        </w:rPr>
        <w:t xml:space="preserve"> model was exported and can be used to predict IPL match winners, supporting decision-making for analysts and franchises.</w:t>
      </w:r>
    </w:p>
    <w:p w14:paraId="29CF82FD" w14:textId="7780153E" w:rsidR="00527056" w:rsidRPr="00B17F51" w:rsidRDefault="00527056" w:rsidP="00C256CF">
      <w:pPr>
        <w:spacing w:before="100" w:beforeAutospacing="1" w:after="100" w:afterAutospacing="1" w:line="360" w:lineRule="auto"/>
        <w:rPr>
          <w:sz w:val="30"/>
          <w:szCs w:val="30"/>
          <w:lang w:val="en-IN"/>
        </w:rPr>
      </w:pPr>
    </w:p>
    <w:p w14:paraId="11365DFF" w14:textId="77777777" w:rsidR="00C256CF" w:rsidRDefault="00165A6B" w:rsidP="00C256CF">
      <w:pPr>
        <w:spacing w:before="100" w:beforeAutospacing="1" w:after="100" w:afterAutospacing="1" w:line="360" w:lineRule="auto"/>
        <w:ind w:left="360"/>
        <w:rPr>
          <w:sz w:val="30"/>
          <w:szCs w:val="30"/>
          <w:lang w:val="en-IN"/>
        </w:rPr>
      </w:pPr>
      <w:r w:rsidRPr="00B17F51">
        <w:rPr>
          <w:b/>
          <w:bCs/>
          <w:sz w:val="30"/>
          <w:szCs w:val="30"/>
          <w:lang w:val="en-IN"/>
        </w:rPr>
        <w:lastRenderedPageBreak/>
        <w:t>Business Impact</w:t>
      </w:r>
      <w:r w:rsidRPr="00B17F51">
        <w:rPr>
          <w:sz w:val="30"/>
          <w:szCs w:val="30"/>
          <w:lang w:val="en-IN"/>
        </w:rPr>
        <w:t>:</w:t>
      </w:r>
      <w:r w:rsidRPr="00B17F51">
        <w:rPr>
          <w:sz w:val="30"/>
          <w:szCs w:val="30"/>
          <w:lang w:val="en-IN"/>
        </w:rPr>
        <w:br/>
      </w:r>
      <w:r w:rsidR="00C256CF" w:rsidRPr="00C256CF">
        <w:rPr>
          <w:sz w:val="30"/>
          <w:szCs w:val="30"/>
          <w:lang w:val="en-IN"/>
        </w:rPr>
        <w:t>Insights can help analysts, teams, and franchises understand winning strategies, optimize team decisions, and design predictive systems for future IPL seasons.</w:t>
      </w:r>
    </w:p>
    <w:p w14:paraId="009150A8" w14:textId="110AAF7C" w:rsidR="002F360B" w:rsidRPr="002F360B" w:rsidRDefault="002F360B" w:rsidP="002F360B">
      <w:pPr>
        <w:pStyle w:val="ListParagraph"/>
        <w:numPr>
          <w:ilvl w:val="0"/>
          <w:numId w:val="40"/>
        </w:numPr>
        <w:spacing w:before="100" w:beforeAutospacing="1" w:after="100" w:afterAutospacing="1" w:line="360" w:lineRule="auto"/>
        <w:rPr>
          <w:sz w:val="30"/>
          <w:szCs w:val="30"/>
          <w:lang w:val="en-IN"/>
        </w:rPr>
      </w:pPr>
      <w:r w:rsidRPr="002F360B">
        <w:rPr>
          <w:sz w:val="30"/>
          <w:szCs w:val="30"/>
          <w:lang w:val="en-IN"/>
        </w:rPr>
        <w:t>Helps franchises refine toss &amp; venue strategies.</w:t>
      </w:r>
    </w:p>
    <w:p w14:paraId="61CFE544" w14:textId="5A5BCCE4" w:rsidR="002F360B" w:rsidRPr="002F360B" w:rsidRDefault="002F360B" w:rsidP="002F360B">
      <w:pPr>
        <w:pStyle w:val="ListParagraph"/>
        <w:numPr>
          <w:ilvl w:val="0"/>
          <w:numId w:val="40"/>
        </w:numPr>
        <w:spacing w:before="100" w:beforeAutospacing="1" w:after="100" w:afterAutospacing="1" w:line="360" w:lineRule="auto"/>
        <w:rPr>
          <w:sz w:val="30"/>
          <w:szCs w:val="30"/>
          <w:lang w:val="en-IN"/>
        </w:rPr>
      </w:pPr>
      <w:r w:rsidRPr="002F360B">
        <w:rPr>
          <w:sz w:val="30"/>
          <w:szCs w:val="30"/>
          <w:lang w:val="en-IN"/>
        </w:rPr>
        <w:t>Provides analysts insights into win patterns.</w:t>
      </w:r>
    </w:p>
    <w:p w14:paraId="7F9B504B" w14:textId="6C7C553C" w:rsidR="002F360B" w:rsidRPr="002F360B" w:rsidRDefault="002F360B" w:rsidP="002F360B">
      <w:pPr>
        <w:pStyle w:val="ListParagraph"/>
        <w:numPr>
          <w:ilvl w:val="0"/>
          <w:numId w:val="40"/>
        </w:numPr>
        <w:spacing w:before="100" w:beforeAutospacing="1" w:after="100" w:afterAutospacing="1" w:line="360" w:lineRule="auto"/>
        <w:rPr>
          <w:sz w:val="30"/>
          <w:szCs w:val="30"/>
          <w:lang w:val="en-IN"/>
        </w:rPr>
      </w:pPr>
      <w:r w:rsidRPr="002F360B">
        <w:rPr>
          <w:sz w:val="30"/>
          <w:szCs w:val="30"/>
          <w:lang w:val="en-IN"/>
        </w:rPr>
        <w:t>Can support broadcasters/fans with prediction-based engagement.</w:t>
      </w:r>
    </w:p>
    <w:p w14:paraId="6E3869CD" w14:textId="77777777" w:rsidR="002F360B" w:rsidRPr="00C256CF" w:rsidRDefault="002F360B" w:rsidP="00C256CF">
      <w:pPr>
        <w:spacing w:before="100" w:beforeAutospacing="1" w:after="100" w:afterAutospacing="1" w:line="360" w:lineRule="auto"/>
        <w:ind w:left="360"/>
        <w:rPr>
          <w:sz w:val="30"/>
          <w:szCs w:val="30"/>
          <w:lang w:val="en-IN"/>
        </w:rPr>
      </w:pPr>
    </w:p>
    <w:p w14:paraId="18E0EEC4" w14:textId="6DC0CA0A" w:rsidR="00165A6B" w:rsidRPr="00B17F51" w:rsidRDefault="00165A6B" w:rsidP="002C1F47">
      <w:pPr>
        <w:spacing w:before="100" w:beforeAutospacing="1" w:after="100" w:afterAutospacing="1" w:line="360" w:lineRule="auto"/>
        <w:ind w:left="360"/>
        <w:rPr>
          <w:sz w:val="30"/>
          <w:szCs w:val="30"/>
          <w:lang w:val="en-IN"/>
        </w:rPr>
      </w:pPr>
    </w:p>
    <w:p w14:paraId="08349A4A" w14:textId="77777777" w:rsidR="007D54B3" w:rsidRPr="00B17F51" w:rsidRDefault="007D54B3" w:rsidP="002C1F47">
      <w:pPr>
        <w:spacing w:before="100" w:beforeAutospacing="1" w:after="100" w:afterAutospacing="1" w:line="360" w:lineRule="auto"/>
        <w:rPr>
          <w:sz w:val="30"/>
          <w:szCs w:val="30"/>
        </w:rPr>
      </w:pPr>
    </w:p>
    <w:p w14:paraId="650FCE7D" w14:textId="77777777" w:rsidR="007D54B3" w:rsidRPr="00B17F51" w:rsidRDefault="007D54B3" w:rsidP="002C1F47">
      <w:pPr>
        <w:spacing w:line="360" w:lineRule="auto"/>
        <w:rPr>
          <w:sz w:val="30"/>
          <w:szCs w:val="30"/>
        </w:rPr>
      </w:pPr>
    </w:p>
    <w:sectPr w:rsidR="007D54B3" w:rsidRPr="00B17F51" w:rsidSect="00034616">
      <w:footerReference w:type="default" r:id="rId3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21ECFD" w14:textId="77777777" w:rsidR="00451356" w:rsidRDefault="00451356" w:rsidP="008F6D07">
      <w:pPr>
        <w:spacing w:after="0" w:line="240" w:lineRule="auto"/>
      </w:pPr>
      <w:r>
        <w:separator/>
      </w:r>
    </w:p>
  </w:endnote>
  <w:endnote w:type="continuationSeparator" w:id="0">
    <w:p w14:paraId="57642147" w14:textId="77777777" w:rsidR="00451356" w:rsidRDefault="00451356" w:rsidP="008F6D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39419548"/>
      <w:docPartObj>
        <w:docPartGallery w:val="Page Numbers (Bottom of Page)"/>
        <w:docPartUnique/>
      </w:docPartObj>
    </w:sdtPr>
    <w:sdtEndPr>
      <w:rPr>
        <w:noProof/>
      </w:rPr>
    </w:sdtEndPr>
    <w:sdtContent>
      <w:p w14:paraId="14B5F889" w14:textId="77777777" w:rsidR="008F6D07" w:rsidRDefault="008F6D07">
        <w:pPr>
          <w:pStyle w:val="Footer"/>
        </w:pPr>
        <w:r>
          <w:fldChar w:fldCharType="begin"/>
        </w:r>
        <w:r>
          <w:instrText xml:space="preserve"> PAGE   \* MERGEFORMAT </w:instrText>
        </w:r>
        <w:r>
          <w:fldChar w:fldCharType="separate"/>
        </w:r>
        <w:r>
          <w:rPr>
            <w:noProof/>
          </w:rPr>
          <w:t>2</w:t>
        </w:r>
        <w:r>
          <w:rPr>
            <w:noProof/>
          </w:rPr>
          <w:fldChar w:fldCharType="end"/>
        </w:r>
      </w:p>
    </w:sdtContent>
  </w:sdt>
  <w:p w14:paraId="240C5066" w14:textId="77777777" w:rsidR="008F6D07" w:rsidRDefault="008F6D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5CA41C" w14:textId="77777777" w:rsidR="00451356" w:rsidRDefault="00451356" w:rsidP="008F6D07">
      <w:pPr>
        <w:spacing w:after="0" w:line="240" w:lineRule="auto"/>
      </w:pPr>
      <w:r>
        <w:separator/>
      </w:r>
    </w:p>
  </w:footnote>
  <w:footnote w:type="continuationSeparator" w:id="0">
    <w:p w14:paraId="7657BA07" w14:textId="77777777" w:rsidR="00451356" w:rsidRDefault="00451356" w:rsidP="008F6D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915AAC"/>
    <w:multiLevelType w:val="hybridMultilevel"/>
    <w:tmpl w:val="83B663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2BC0666"/>
    <w:multiLevelType w:val="hybridMultilevel"/>
    <w:tmpl w:val="285462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6187F80"/>
    <w:multiLevelType w:val="hybridMultilevel"/>
    <w:tmpl w:val="4F2A53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A16262C"/>
    <w:multiLevelType w:val="hybridMultilevel"/>
    <w:tmpl w:val="2CA4F8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0AB2E13"/>
    <w:multiLevelType w:val="hybridMultilevel"/>
    <w:tmpl w:val="8D6CF8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0EA182F"/>
    <w:multiLevelType w:val="hybridMultilevel"/>
    <w:tmpl w:val="D930C3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1A9439D"/>
    <w:multiLevelType w:val="hybridMultilevel"/>
    <w:tmpl w:val="3B5CAC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3445DE6"/>
    <w:multiLevelType w:val="multilevel"/>
    <w:tmpl w:val="1A5A4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54061F3"/>
    <w:multiLevelType w:val="multilevel"/>
    <w:tmpl w:val="DC649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593557E"/>
    <w:multiLevelType w:val="hybridMultilevel"/>
    <w:tmpl w:val="2DE4CEC2"/>
    <w:lvl w:ilvl="0" w:tplc="40090001">
      <w:start w:val="1"/>
      <w:numFmt w:val="bullet"/>
      <w:lvlText w:val=""/>
      <w:lvlJc w:val="left"/>
      <w:pPr>
        <w:ind w:left="1332" w:hanging="360"/>
      </w:pPr>
      <w:rPr>
        <w:rFonts w:ascii="Symbol" w:hAnsi="Symbol" w:hint="default"/>
      </w:rPr>
    </w:lvl>
    <w:lvl w:ilvl="1" w:tplc="40090003" w:tentative="1">
      <w:start w:val="1"/>
      <w:numFmt w:val="bullet"/>
      <w:lvlText w:val="o"/>
      <w:lvlJc w:val="left"/>
      <w:pPr>
        <w:ind w:left="2052" w:hanging="360"/>
      </w:pPr>
      <w:rPr>
        <w:rFonts w:ascii="Courier New" w:hAnsi="Courier New" w:cs="Courier New" w:hint="default"/>
      </w:rPr>
    </w:lvl>
    <w:lvl w:ilvl="2" w:tplc="40090005" w:tentative="1">
      <w:start w:val="1"/>
      <w:numFmt w:val="bullet"/>
      <w:lvlText w:val=""/>
      <w:lvlJc w:val="left"/>
      <w:pPr>
        <w:ind w:left="2772" w:hanging="360"/>
      </w:pPr>
      <w:rPr>
        <w:rFonts w:ascii="Wingdings" w:hAnsi="Wingdings" w:hint="default"/>
      </w:rPr>
    </w:lvl>
    <w:lvl w:ilvl="3" w:tplc="40090001" w:tentative="1">
      <w:start w:val="1"/>
      <w:numFmt w:val="bullet"/>
      <w:lvlText w:val=""/>
      <w:lvlJc w:val="left"/>
      <w:pPr>
        <w:ind w:left="3492" w:hanging="360"/>
      </w:pPr>
      <w:rPr>
        <w:rFonts w:ascii="Symbol" w:hAnsi="Symbol" w:hint="default"/>
      </w:rPr>
    </w:lvl>
    <w:lvl w:ilvl="4" w:tplc="40090003" w:tentative="1">
      <w:start w:val="1"/>
      <w:numFmt w:val="bullet"/>
      <w:lvlText w:val="o"/>
      <w:lvlJc w:val="left"/>
      <w:pPr>
        <w:ind w:left="4212" w:hanging="360"/>
      </w:pPr>
      <w:rPr>
        <w:rFonts w:ascii="Courier New" w:hAnsi="Courier New" w:cs="Courier New" w:hint="default"/>
      </w:rPr>
    </w:lvl>
    <w:lvl w:ilvl="5" w:tplc="40090005" w:tentative="1">
      <w:start w:val="1"/>
      <w:numFmt w:val="bullet"/>
      <w:lvlText w:val=""/>
      <w:lvlJc w:val="left"/>
      <w:pPr>
        <w:ind w:left="4932" w:hanging="360"/>
      </w:pPr>
      <w:rPr>
        <w:rFonts w:ascii="Wingdings" w:hAnsi="Wingdings" w:hint="default"/>
      </w:rPr>
    </w:lvl>
    <w:lvl w:ilvl="6" w:tplc="40090001" w:tentative="1">
      <w:start w:val="1"/>
      <w:numFmt w:val="bullet"/>
      <w:lvlText w:val=""/>
      <w:lvlJc w:val="left"/>
      <w:pPr>
        <w:ind w:left="5652" w:hanging="360"/>
      </w:pPr>
      <w:rPr>
        <w:rFonts w:ascii="Symbol" w:hAnsi="Symbol" w:hint="default"/>
      </w:rPr>
    </w:lvl>
    <w:lvl w:ilvl="7" w:tplc="40090003" w:tentative="1">
      <w:start w:val="1"/>
      <w:numFmt w:val="bullet"/>
      <w:lvlText w:val="o"/>
      <w:lvlJc w:val="left"/>
      <w:pPr>
        <w:ind w:left="6372" w:hanging="360"/>
      </w:pPr>
      <w:rPr>
        <w:rFonts w:ascii="Courier New" w:hAnsi="Courier New" w:cs="Courier New" w:hint="default"/>
      </w:rPr>
    </w:lvl>
    <w:lvl w:ilvl="8" w:tplc="40090005" w:tentative="1">
      <w:start w:val="1"/>
      <w:numFmt w:val="bullet"/>
      <w:lvlText w:val=""/>
      <w:lvlJc w:val="left"/>
      <w:pPr>
        <w:ind w:left="7092" w:hanging="360"/>
      </w:pPr>
      <w:rPr>
        <w:rFonts w:ascii="Wingdings" w:hAnsi="Wingdings" w:hint="default"/>
      </w:rPr>
    </w:lvl>
  </w:abstractNum>
  <w:abstractNum w:abstractNumId="19" w15:restartNumberingAfterBreak="0">
    <w:nsid w:val="19020A9C"/>
    <w:multiLevelType w:val="multilevel"/>
    <w:tmpl w:val="4790C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A0A2FD3"/>
    <w:multiLevelType w:val="multilevel"/>
    <w:tmpl w:val="14F0C31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1AE36F4"/>
    <w:multiLevelType w:val="multilevel"/>
    <w:tmpl w:val="BD249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87A0FB1"/>
    <w:multiLevelType w:val="multilevel"/>
    <w:tmpl w:val="62501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9A847F1"/>
    <w:multiLevelType w:val="multilevel"/>
    <w:tmpl w:val="14F0C31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DFD6E64"/>
    <w:multiLevelType w:val="multilevel"/>
    <w:tmpl w:val="6FC41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EC025BF"/>
    <w:multiLevelType w:val="hybridMultilevel"/>
    <w:tmpl w:val="8970E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4AB4E27"/>
    <w:multiLevelType w:val="multilevel"/>
    <w:tmpl w:val="E2569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69B07A6"/>
    <w:multiLevelType w:val="hybridMultilevel"/>
    <w:tmpl w:val="3266DE7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36D54214"/>
    <w:multiLevelType w:val="hybridMultilevel"/>
    <w:tmpl w:val="56F45C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889224A"/>
    <w:multiLevelType w:val="multilevel"/>
    <w:tmpl w:val="459A8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91517CC"/>
    <w:multiLevelType w:val="hybridMultilevel"/>
    <w:tmpl w:val="21DC5AF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3CD9161E"/>
    <w:multiLevelType w:val="hybridMultilevel"/>
    <w:tmpl w:val="3D9CE3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3F2F1CEE"/>
    <w:multiLevelType w:val="multilevel"/>
    <w:tmpl w:val="184EE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0070EEC"/>
    <w:multiLevelType w:val="hybridMultilevel"/>
    <w:tmpl w:val="2D4624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01762A5"/>
    <w:multiLevelType w:val="hybridMultilevel"/>
    <w:tmpl w:val="593011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8A85C38"/>
    <w:multiLevelType w:val="hybridMultilevel"/>
    <w:tmpl w:val="4DE80D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C4C135B"/>
    <w:multiLevelType w:val="hybridMultilevel"/>
    <w:tmpl w:val="67801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CD94A02"/>
    <w:multiLevelType w:val="hybridMultilevel"/>
    <w:tmpl w:val="E7484B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108371A"/>
    <w:multiLevelType w:val="hybridMultilevel"/>
    <w:tmpl w:val="25BE73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32D766E"/>
    <w:multiLevelType w:val="hybridMultilevel"/>
    <w:tmpl w:val="61EAC1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7336A2E"/>
    <w:multiLevelType w:val="hybridMultilevel"/>
    <w:tmpl w:val="5F12A6E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6BDD58B1"/>
    <w:multiLevelType w:val="multilevel"/>
    <w:tmpl w:val="9C8E8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BE040E1"/>
    <w:multiLevelType w:val="hybridMultilevel"/>
    <w:tmpl w:val="601C671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3" w15:restartNumberingAfterBreak="0">
    <w:nsid w:val="70C27FB4"/>
    <w:multiLevelType w:val="multilevel"/>
    <w:tmpl w:val="CA5E1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5643CE8"/>
    <w:multiLevelType w:val="multilevel"/>
    <w:tmpl w:val="B5AAD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8FD478F"/>
    <w:multiLevelType w:val="multilevel"/>
    <w:tmpl w:val="7A6C279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mbria" w:eastAsia="Times New Roman" w:hAnsi="Cambria"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734EDD"/>
    <w:multiLevelType w:val="hybridMultilevel"/>
    <w:tmpl w:val="9A38D4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74002922">
    <w:abstractNumId w:val="8"/>
  </w:num>
  <w:num w:numId="2" w16cid:durableId="422726868">
    <w:abstractNumId w:val="6"/>
  </w:num>
  <w:num w:numId="3" w16cid:durableId="608657675">
    <w:abstractNumId w:val="5"/>
  </w:num>
  <w:num w:numId="4" w16cid:durableId="417750488">
    <w:abstractNumId w:val="4"/>
  </w:num>
  <w:num w:numId="5" w16cid:durableId="543061751">
    <w:abstractNumId w:val="7"/>
  </w:num>
  <w:num w:numId="6" w16cid:durableId="1000082349">
    <w:abstractNumId w:val="3"/>
  </w:num>
  <w:num w:numId="7" w16cid:durableId="406658112">
    <w:abstractNumId w:val="2"/>
  </w:num>
  <w:num w:numId="8" w16cid:durableId="1635794711">
    <w:abstractNumId w:val="1"/>
  </w:num>
  <w:num w:numId="9" w16cid:durableId="680818329">
    <w:abstractNumId w:val="0"/>
  </w:num>
  <w:num w:numId="10" w16cid:durableId="126899937">
    <w:abstractNumId w:val="32"/>
  </w:num>
  <w:num w:numId="11" w16cid:durableId="1837375044">
    <w:abstractNumId w:val="22"/>
  </w:num>
  <w:num w:numId="12" w16cid:durableId="357854009">
    <w:abstractNumId w:val="43"/>
  </w:num>
  <w:num w:numId="13" w16cid:durableId="293678371">
    <w:abstractNumId w:val="26"/>
  </w:num>
  <w:num w:numId="14" w16cid:durableId="1258711425">
    <w:abstractNumId w:val="34"/>
  </w:num>
  <w:num w:numId="15" w16cid:durableId="77289234">
    <w:abstractNumId w:val="18"/>
  </w:num>
  <w:num w:numId="16" w16cid:durableId="193034673">
    <w:abstractNumId w:val="35"/>
  </w:num>
  <w:num w:numId="17" w16cid:durableId="1610427794">
    <w:abstractNumId w:val="11"/>
  </w:num>
  <w:num w:numId="18" w16cid:durableId="1206913019">
    <w:abstractNumId w:val="37"/>
  </w:num>
  <w:num w:numId="19" w16cid:durableId="917590058">
    <w:abstractNumId w:val="25"/>
  </w:num>
  <w:num w:numId="20" w16cid:durableId="689338746">
    <w:abstractNumId w:val="21"/>
  </w:num>
  <w:num w:numId="21" w16cid:durableId="1706059864">
    <w:abstractNumId w:val="28"/>
  </w:num>
  <w:num w:numId="22" w16cid:durableId="195657063">
    <w:abstractNumId w:val="19"/>
  </w:num>
  <w:num w:numId="23" w16cid:durableId="116604501">
    <w:abstractNumId w:val="41"/>
  </w:num>
  <w:num w:numId="24" w16cid:durableId="475148967">
    <w:abstractNumId w:val="24"/>
  </w:num>
  <w:num w:numId="25" w16cid:durableId="734668913">
    <w:abstractNumId w:val="45"/>
  </w:num>
  <w:num w:numId="26" w16cid:durableId="2047561429">
    <w:abstractNumId w:val="9"/>
  </w:num>
  <w:num w:numId="27" w16cid:durableId="1821770228">
    <w:abstractNumId w:val="14"/>
  </w:num>
  <w:num w:numId="28" w16cid:durableId="465246819">
    <w:abstractNumId w:val="10"/>
  </w:num>
  <w:num w:numId="29" w16cid:durableId="268008742">
    <w:abstractNumId w:val="39"/>
  </w:num>
  <w:num w:numId="30" w16cid:durableId="1889411573">
    <w:abstractNumId w:val="46"/>
  </w:num>
  <w:num w:numId="31" w16cid:durableId="1848132209">
    <w:abstractNumId w:val="31"/>
  </w:num>
  <w:num w:numId="32" w16cid:durableId="363480883">
    <w:abstractNumId w:val="30"/>
  </w:num>
  <w:num w:numId="33" w16cid:durableId="602227806">
    <w:abstractNumId w:val="44"/>
  </w:num>
  <w:num w:numId="34" w16cid:durableId="1032149848">
    <w:abstractNumId w:val="12"/>
  </w:num>
  <w:num w:numId="35" w16cid:durableId="1083406323">
    <w:abstractNumId w:val="29"/>
  </w:num>
  <w:num w:numId="36" w16cid:durableId="1277131542">
    <w:abstractNumId w:val="36"/>
  </w:num>
  <w:num w:numId="37" w16cid:durableId="871771238">
    <w:abstractNumId w:val="15"/>
  </w:num>
  <w:num w:numId="38" w16cid:durableId="460150927">
    <w:abstractNumId w:val="27"/>
  </w:num>
  <w:num w:numId="39" w16cid:durableId="1065495811">
    <w:abstractNumId w:val="23"/>
  </w:num>
  <w:num w:numId="40" w16cid:durableId="1315060898">
    <w:abstractNumId w:val="17"/>
  </w:num>
  <w:num w:numId="41" w16cid:durableId="353003163">
    <w:abstractNumId w:val="20"/>
  </w:num>
  <w:num w:numId="42" w16cid:durableId="1946377392">
    <w:abstractNumId w:val="16"/>
  </w:num>
  <w:num w:numId="43" w16cid:durableId="819929509">
    <w:abstractNumId w:val="42"/>
  </w:num>
  <w:num w:numId="44" w16cid:durableId="1696156118">
    <w:abstractNumId w:val="40"/>
  </w:num>
  <w:num w:numId="45" w16cid:durableId="833296793">
    <w:abstractNumId w:val="33"/>
  </w:num>
  <w:num w:numId="46" w16cid:durableId="722824748">
    <w:abstractNumId w:val="38"/>
  </w:num>
  <w:num w:numId="47" w16cid:durableId="209744084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372FE"/>
    <w:rsid w:val="00050611"/>
    <w:rsid w:val="0006063C"/>
    <w:rsid w:val="000C09FA"/>
    <w:rsid w:val="00136B85"/>
    <w:rsid w:val="0015074B"/>
    <w:rsid w:val="00165A6B"/>
    <w:rsid w:val="001F2CAF"/>
    <w:rsid w:val="00244857"/>
    <w:rsid w:val="00255FA9"/>
    <w:rsid w:val="002804A5"/>
    <w:rsid w:val="00281D67"/>
    <w:rsid w:val="0029639D"/>
    <w:rsid w:val="002C1F47"/>
    <w:rsid w:val="002D2730"/>
    <w:rsid w:val="002F360B"/>
    <w:rsid w:val="00306ED6"/>
    <w:rsid w:val="00326F90"/>
    <w:rsid w:val="003355DA"/>
    <w:rsid w:val="003D2779"/>
    <w:rsid w:val="003E7536"/>
    <w:rsid w:val="003F1388"/>
    <w:rsid w:val="004120BB"/>
    <w:rsid w:val="004203F8"/>
    <w:rsid w:val="00451356"/>
    <w:rsid w:val="00473460"/>
    <w:rsid w:val="0048012A"/>
    <w:rsid w:val="004B3121"/>
    <w:rsid w:val="00527056"/>
    <w:rsid w:val="005B1624"/>
    <w:rsid w:val="00646874"/>
    <w:rsid w:val="00693D19"/>
    <w:rsid w:val="006B0FE9"/>
    <w:rsid w:val="006C67FC"/>
    <w:rsid w:val="00730CBA"/>
    <w:rsid w:val="007772BE"/>
    <w:rsid w:val="007D54B3"/>
    <w:rsid w:val="00810704"/>
    <w:rsid w:val="00830607"/>
    <w:rsid w:val="008F6D07"/>
    <w:rsid w:val="00926088"/>
    <w:rsid w:val="00932359"/>
    <w:rsid w:val="00932B1B"/>
    <w:rsid w:val="009423DA"/>
    <w:rsid w:val="00961245"/>
    <w:rsid w:val="00961FE9"/>
    <w:rsid w:val="00965AE9"/>
    <w:rsid w:val="00A13273"/>
    <w:rsid w:val="00AA1D8D"/>
    <w:rsid w:val="00AB2DB1"/>
    <w:rsid w:val="00B17F51"/>
    <w:rsid w:val="00B25B68"/>
    <w:rsid w:val="00B34800"/>
    <w:rsid w:val="00B35C37"/>
    <w:rsid w:val="00B47730"/>
    <w:rsid w:val="00B50393"/>
    <w:rsid w:val="00BA188B"/>
    <w:rsid w:val="00BA7268"/>
    <w:rsid w:val="00BB158B"/>
    <w:rsid w:val="00BD23A6"/>
    <w:rsid w:val="00C2048D"/>
    <w:rsid w:val="00C256CF"/>
    <w:rsid w:val="00CB0664"/>
    <w:rsid w:val="00CB4FC5"/>
    <w:rsid w:val="00CE6680"/>
    <w:rsid w:val="00D06C80"/>
    <w:rsid w:val="00D83223"/>
    <w:rsid w:val="00E42DE4"/>
    <w:rsid w:val="00E43058"/>
    <w:rsid w:val="00ED229B"/>
    <w:rsid w:val="00EE675E"/>
    <w:rsid w:val="00F53D2E"/>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762A61B"/>
  <w14:defaultImageDpi w14:val="330"/>
  <w15:docId w15:val="{90E6F739-511B-4DFD-B186-26886E01EB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3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4B3121"/>
    <w:rPr>
      <w:rFonts w:ascii="Times New Roman" w:hAnsi="Times New Roman" w:cs="Times New Roman"/>
      <w:sz w:val="24"/>
      <w:szCs w:val="24"/>
    </w:rPr>
  </w:style>
  <w:style w:type="character" w:styleId="HTMLCode">
    <w:name w:val="HTML Code"/>
    <w:basedOn w:val="DefaultParagraphFont"/>
    <w:uiPriority w:val="99"/>
    <w:semiHidden/>
    <w:unhideWhenUsed/>
    <w:rsid w:val="002D273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TotalTime>
  <Pages>24</Pages>
  <Words>1398</Words>
  <Characters>7971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9351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SUNDHAR</dc:creator>
  <cp:keywords/>
  <dc:description>generated by python-docx</dc:description>
  <cp:lastModifiedBy>Arun Sundhar N  21BEC018</cp:lastModifiedBy>
  <cp:revision>7</cp:revision>
  <dcterms:created xsi:type="dcterms:W3CDTF">2025-09-28T02:12:00Z</dcterms:created>
  <dcterms:modified xsi:type="dcterms:W3CDTF">2025-09-30T09:48:00Z</dcterms:modified>
  <cp:category/>
</cp:coreProperties>
</file>